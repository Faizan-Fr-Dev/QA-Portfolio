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CE91" w14:textId="77777777" w:rsidR="00A20E1D" w:rsidRDefault="00000000">
      <w:pPr>
        <w:jc w:val="center"/>
      </w:pPr>
      <w:r>
        <w:rPr>
          <w:rFonts w:ascii="Aptos Display" w:hAnsi="Aptos Display"/>
          <w:b/>
          <w:color w:val="244062"/>
          <w:sz w:val="48"/>
        </w:rPr>
        <w:t>TEST CLOSURE REPORT</w:t>
      </w:r>
    </w:p>
    <w:p w14:paraId="7DA8759A" w14:textId="77777777" w:rsidR="00A20E1D" w:rsidRDefault="00000000">
      <w:pPr>
        <w:jc w:val="center"/>
      </w:pPr>
      <w:r>
        <w:rPr>
          <w:color w:val="595959"/>
          <w:sz w:val="26"/>
        </w:rPr>
        <w:t>OpenCart Demo — Functional Testing</w:t>
      </w:r>
    </w:p>
    <w:p w14:paraId="42B4887C" w14:textId="5EAA0B25" w:rsidR="00A20E1D" w:rsidRDefault="00000000">
      <w:pPr>
        <w:jc w:val="center"/>
      </w:pPr>
      <w:r>
        <w:rPr>
          <w:i/>
        </w:rPr>
        <w:t>Source: Exe</w:t>
      </w:r>
      <w:r w:rsidR="00E31E8B">
        <w:rPr>
          <w:i/>
        </w:rPr>
        <w:t>cution of Test Cases</w:t>
      </w:r>
      <w:r>
        <w:rPr>
          <w:i/>
        </w:rPr>
        <w:t xml:space="preserve">.xlsx | Report date: </w:t>
      </w:r>
      <w:r w:rsidR="00453CE5">
        <w:rPr>
          <w:i/>
        </w:rPr>
        <w:t>21</w:t>
      </w:r>
      <w:r>
        <w:rPr>
          <w:i/>
        </w:rPr>
        <w:t xml:space="preserve"> October 2026</w:t>
      </w:r>
    </w:p>
    <w:p w14:paraId="22E4DA7C" w14:textId="77777777" w:rsidR="00A20E1D" w:rsidRDefault="00000000">
      <w:pPr>
        <w:pStyle w:val="Heading1"/>
      </w:pPr>
      <w:r>
        <w:t>1. Executive Summary</w:t>
      </w:r>
    </w:p>
    <w:p w14:paraId="409E8DEE" w14:textId="77777777" w:rsidR="00A20E1D" w:rsidRDefault="00000000">
      <w:r>
        <w:t>Functional test execution was reviewed across the worksheets containing test-case records. A total of 491 test-case execution rows were recorded: 466 PASS, 11 FAIL, and 14 BLOCKED. The test cycle can be administratively closed as execution completed, but the application must not be declared defect-free: 11 defects remain open and 14 cases could not be completed due to environment, credential, or test-data limitations.</w:t>
      </w:r>
    </w:p>
    <w:tbl>
      <w:tblPr>
        <w:tblStyle w:val="TableGrid"/>
        <w:tblW w:w="0" w:type="auto"/>
        <w:jc w:val="center"/>
        <w:tblLook w:val="04A0" w:firstRow="1" w:lastRow="0" w:firstColumn="1" w:lastColumn="0" w:noHBand="0" w:noVBand="1"/>
      </w:tblPr>
      <w:tblGrid>
        <w:gridCol w:w="2880"/>
        <w:gridCol w:w="1152"/>
        <w:gridCol w:w="6336"/>
      </w:tblGrid>
      <w:tr w:rsidR="00A20E1D" w14:paraId="7D7C24AA" w14:textId="77777777">
        <w:trPr>
          <w:jc w:val="center"/>
        </w:trPr>
        <w:tc>
          <w:tcPr>
            <w:tcW w:w="2880" w:type="dxa"/>
            <w:shd w:val="clear" w:color="auto" w:fill="244062"/>
            <w:vAlign w:val="center"/>
          </w:tcPr>
          <w:p w14:paraId="1DB7B6DC" w14:textId="77777777" w:rsidR="00A20E1D" w:rsidRDefault="00000000">
            <w:r>
              <w:rPr>
                <w:b/>
                <w:color w:val="FFFFFF"/>
                <w:sz w:val="16"/>
              </w:rPr>
              <w:t>Metric</w:t>
            </w:r>
          </w:p>
        </w:tc>
        <w:tc>
          <w:tcPr>
            <w:tcW w:w="1152" w:type="dxa"/>
            <w:shd w:val="clear" w:color="auto" w:fill="244062"/>
            <w:vAlign w:val="center"/>
          </w:tcPr>
          <w:p w14:paraId="2BEECFC5" w14:textId="77777777" w:rsidR="00A20E1D" w:rsidRDefault="00000000">
            <w:r>
              <w:rPr>
                <w:b/>
                <w:color w:val="FFFFFF"/>
                <w:sz w:val="16"/>
              </w:rPr>
              <w:t>Count</w:t>
            </w:r>
          </w:p>
        </w:tc>
        <w:tc>
          <w:tcPr>
            <w:tcW w:w="6336" w:type="dxa"/>
            <w:shd w:val="clear" w:color="auto" w:fill="244062"/>
            <w:vAlign w:val="center"/>
          </w:tcPr>
          <w:p w14:paraId="03A574BD" w14:textId="77777777" w:rsidR="00A20E1D" w:rsidRDefault="00000000">
            <w:r>
              <w:rPr>
                <w:b/>
                <w:color w:val="FFFFFF"/>
                <w:sz w:val="16"/>
              </w:rPr>
              <w:t>Interpretation</w:t>
            </w:r>
          </w:p>
        </w:tc>
      </w:tr>
      <w:tr w:rsidR="00A20E1D" w14:paraId="2FEFCA3A" w14:textId="77777777">
        <w:trPr>
          <w:jc w:val="center"/>
        </w:trPr>
        <w:tc>
          <w:tcPr>
            <w:tcW w:w="2880" w:type="dxa"/>
            <w:vAlign w:val="center"/>
          </w:tcPr>
          <w:p w14:paraId="1E977BD4" w14:textId="77777777" w:rsidR="00A20E1D" w:rsidRDefault="00000000">
            <w:r>
              <w:rPr>
                <w:sz w:val="16"/>
              </w:rPr>
              <w:t>Recorded test-case rows</w:t>
            </w:r>
          </w:p>
        </w:tc>
        <w:tc>
          <w:tcPr>
            <w:tcW w:w="1152" w:type="dxa"/>
            <w:vAlign w:val="center"/>
          </w:tcPr>
          <w:p w14:paraId="34764769" w14:textId="77777777" w:rsidR="00A20E1D" w:rsidRDefault="00000000">
            <w:r>
              <w:rPr>
                <w:sz w:val="16"/>
              </w:rPr>
              <w:t>491</w:t>
            </w:r>
          </w:p>
        </w:tc>
        <w:tc>
          <w:tcPr>
            <w:tcW w:w="6336" w:type="dxa"/>
            <w:vAlign w:val="center"/>
          </w:tcPr>
          <w:p w14:paraId="389E675A" w14:textId="77777777" w:rsidR="00A20E1D" w:rsidRDefault="00000000">
            <w:r>
              <w:rPr>
                <w:sz w:val="16"/>
              </w:rPr>
              <w:t>Execution rows counted across data-bearing worksheets; duplicate IDs across worksheets are not deduplicated.</w:t>
            </w:r>
          </w:p>
        </w:tc>
      </w:tr>
      <w:tr w:rsidR="00A20E1D" w14:paraId="0871055A" w14:textId="77777777">
        <w:trPr>
          <w:jc w:val="center"/>
        </w:trPr>
        <w:tc>
          <w:tcPr>
            <w:tcW w:w="2880" w:type="dxa"/>
            <w:shd w:val="clear" w:color="auto" w:fill="F2F5F9"/>
            <w:vAlign w:val="center"/>
          </w:tcPr>
          <w:p w14:paraId="1D2DE771" w14:textId="77777777" w:rsidR="00A20E1D" w:rsidRDefault="00000000">
            <w:r>
              <w:rPr>
                <w:sz w:val="16"/>
              </w:rPr>
              <w:t>PASS</w:t>
            </w:r>
          </w:p>
        </w:tc>
        <w:tc>
          <w:tcPr>
            <w:tcW w:w="1152" w:type="dxa"/>
            <w:shd w:val="clear" w:color="auto" w:fill="F2F5F9"/>
            <w:vAlign w:val="center"/>
          </w:tcPr>
          <w:p w14:paraId="0514A1C3" w14:textId="77777777" w:rsidR="00A20E1D" w:rsidRDefault="00000000">
            <w:r>
              <w:rPr>
                <w:sz w:val="16"/>
              </w:rPr>
              <w:t>466</w:t>
            </w:r>
          </w:p>
        </w:tc>
        <w:tc>
          <w:tcPr>
            <w:tcW w:w="6336" w:type="dxa"/>
            <w:shd w:val="clear" w:color="auto" w:fill="F2F5F9"/>
            <w:vAlign w:val="center"/>
          </w:tcPr>
          <w:p w14:paraId="038E62CD" w14:textId="77777777" w:rsidR="00A20E1D" w:rsidRDefault="00000000">
            <w:r>
              <w:rPr>
                <w:sz w:val="16"/>
              </w:rPr>
              <w:t>94.9% of recorded rows</w:t>
            </w:r>
          </w:p>
        </w:tc>
      </w:tr>
      <w:tr w:rsidR="00A20E1D" w14:paraId="48DB1401" w14:textId="77777777">
        <w:trPr>
          <w:jc w:val="center"/>
        </w:trPr>
        <w:tc>
          <w:tcPr>
            <w:tcW w:w="2880" w:type="dxa"/>
            <w:vAlign w:val="center"/>
          </w:tcPr>
          <w:p w14:paraId="72E70DFB" w14:textId="77777777" w:rsidR="00A20E1D" w:rsidRDefault="00000000">
            <w:r>
              <w:rPr>
                <w:sz w:val="16"/>
              </w:rPr>
              <w:t>FAIL</w:t>
            </w:r>
          </w:p>
        </w:tc>
        <w:tc>
          <w:tcPr>
            <w:tcW w:w="1152" w:type="dxa"/>
            <w:vAlign w:val="center"/>
          </w:tcPr>
          <w:p w14:paraId="2510508B" w14:textId="77777777" w:rsidR="00A20E1D" w:rsidRDefault="00000000">
            <w:r>
              <w:rPr>
                <w:sz w:val="16"/>
              </w:rPr>
              <w:t>11</w:t>
            </w:r>
          </w:p>
        </w:tc>
        <w:tc>
          <w:tcPr>
            <w:tcW w:w="6336" w:type="dxa"/>
            <w:vAlign w:val="center"/>
          </w:tcPr>
          <w:p w14:paraId="7DEEAFCC" w14:textId="77777777" w:rsidR="00A20E1D" w:rsidRDefault="00000000">
            <w:r>
              <w:rPr>
                <w:sz w:val="16"/>
              </w:rPr>
              <w:t>2.2% of recorded rows; defects require triage/fix and retest</w:t>
            </w:r>
          </w:p>
        </w:tc>
      </w:tr>
      <w:tr w:rsidR="00A20E1D" w14:paraId="1E1E9EC6" w14:textId="77777777">
        <w:trPr>
          <w:jc w:val="center"/>
        </w:trPr>
        <w:tc>
          <w:tcPr>
            <w:tcW w:w="2880" w:type="dxa"/>
            <w:shd w:val="clear" w:color="auto" w:fill="F2F5F9"/>
            <w:vAlign w:val="center"/>
          </w:tcPr>
          <w:p w14:paraId="179B3D9D" w14:textId="77777777" w:rsidR="00A20E1D" w:rsidRDefault="00000000">
            <w:r>
              <w:rPr>
                <w:sz w:val="16"/>
              </w:rPr>
              <w:t>BLOCKED</w:t>
            </w:r>
          </w:p>
        </w:tc>
        <w:tc>
          <w:tcPr>
            <w:tcW w:w="1152" w:type="dxa"/>
            <w:shd w:val="clear" w:color="auto" w:fill="F2F5F9"/>
            <w:vAlign w:val="center"/>
          </w:tcPr>
          <w:p w14:paraId="39975BF2" w14:textId="77777777" w:rsidR="00A20E1D" w:rsidRDefault="00000000">
            <w:r>
              <w:rPr>
                <w:sz w:val="16"/>
              </w:rPr>
              <w:t>14</w:t>
            </w:r>
          </w:p>
        </w:tc>
        <w:tc>
          <w:tcPr>
            <w:tcW w:w="6336" w:type="dxa"/>
            <w:shd w:val="clear" w:color="auto" w:fill="F2F5F9"/>
            <w:vAlign w:val="center"/>
          </w:tcPr>
          <w:p w14:paraId="7EAF1752" w14:textId="77777777" w:rsidR="00A20E1D" w:rsidRDefault="00000000">
            <w:r>
              <w:rPr>
                <w:sz w:val="16"/>
              </w:rPr>
              <w:t>2.9% of recorded rows; require prerequisite/data/environment resolution</w:t>
            </w:r>
          </w:p>
        </w:tc>
      </w:tr>
      <w:tr w:rsidR="00A20E1D" w14:paraId="54556070" w14:textId="77777777">
        <w:trPr>
          <w:jc w:val="center"/>
        </w:trPr>
        <w:tc>
          <w:tcPr>
            <w:tcW w:w="2880" w:type="dxa"/>
            <w:vAlign w:val="center"/>
          </w:tcPr>
          <w:p w14:paraId="17BDE0AF" w14:textId="77777777" w:rsidR="00A20E1D" w:rsidRDefault="00000000">
            <w:r>
              <w:rPr>
                <w:sz w:val="16"/>
              </w:rPr>
              <w:t>Not executed / blank result</w:t>
            </w:r>
          </w:p>
        </w:tc>
        <w:tc>
          <w:tcPr>
            <w:tcW w:w="1152" w:type="dxa"/>
            <w:vAlign w:val="center"/>
          </w:tcPr>
          <w:p w14:paraId="6A614960" w14:textId="77777777" w:rsidR="00A20E1D" w:rsidRDefault="00000000">
            <w:r>
              <w:rPr>
                <w:sz w:val="16"/>
              </w:rPr>
              <w:t>0</w:t>
            </w:r>
          </w:p>
        </w:tc>
        <w:tc>
          <w:tcPr>
            <w:tcW w:w="6336" w:type="dxa"/>
            <w:vAlign w:val="center"/>
          </w:tcPr>
          <w:p w14:paraId="3148E3BC" w14:textId="77777777" w:rsidR="00A20E1D" w:rsidRDefault="00000000">
            <w:r>
              <w:rPr>
                <w:sz w:val="16"/>
              </w:rPr>
              <w:t>No blank result rows were found among rows with a Test Case ID.</w:t>
            </w:r>
          </w:p>
        </w:tc>
      </w:tr>
    </w:tbl>
    <w:p w14:paraId="6A618AEB" w14:textId="77777777" w:rsidR="00A20E1D" w:rsidRDefault="00A20E1D">
      <w:pPr>
        <w:spacing w:after="20"/>
      </w:pPr>
    </w:p>
    <w:p w14:paraId="3B1B383B" w14:textId="77777777" w:rsidR="00A20E1D" w:rsidRDefault="00000000">
      <w:r>
        <w:t>Closure recommendation: Close this test execution cycle with outstanding issues clearly documented; do not approve a production-readiness or bug-free conclusion until the open defects are resolved and retested and blocked scenarios are completed or formally accepted.</w:t>
      </w:r>
    </w:p>
    <w:p w14:paraId="1E4907A0" w14:textId="77777777" w:rsidR="00A20E1D" w:rsidRDefault="00000000">
      <w:pPr>
        <w:pStyle w:val="Heading1"/>
      </w:pPr>
      <w:r>
        <w:t>2. Scope and Worksheet Coverage</w:t>
      </w:r>
    </w:p>
    <w:p w14:paraId="72B656F2" w14:textId="1D9D4509" w:rsidR="00A20E1D" w:rsidRDefault="00000000">
      <w:r>
        <w:t>The workbook contains 39 worksheets in total. 38 worksheets contain test-case execution data; 'Vision History' was excluded from test-case counts. All data-bearing worksheets were included in the module summary below.</w:t>
      </w:r>
    </w:p>
    <w:tbl>
      <w:tblPr>
        <w:tblStyle w:val="TableGrid"/>
        <w:tblW w:w="0" w:type="auto"/>
        <w:jc w:val="center"/>
        <w:tblLook w:val="04A0" w:firstRow="1" w:lastRow="0" w:firstColumn="1" w:lastColumn="0" w:noHBand="0" w:noVBand="1"/>
      </w:tblPr>
      <w:tblGrid>
        <w:gridCol w:w="4032"/>
        <w:gridCol w:w="1080"/>
        <w:gridCol w:w="936"/>
        <w:gridCol w:w="936"/>
        <w:gridCol w:w="1152"/>
        <w:gridCol w:w="936"/>
      </w:tblGrid>
      <w:tr w:rsidR="00A20E1D" w14:paraId="7D8D2CCD" w14:textId="77777777">
        <w:trPr>
          <w:jc w:val="center"/>
        </w:trPr>
        <w:tc>
          <w:tcPr>
            <w:tcW w:w="4032" w:type="dxa"/>
            <w:shd w:val="clear" w:color="auto" w:fill="244062"/>
            <w:vAlign w:val="center"/>
          </w:tcPr>
          <w:p w14:paraId="5832693D" w14:textId="77777777" w:rsidR="00A20E1D" w:rsidRDefault="00000000">
            <w:r>
              <w:rPr>
                <w:b/>
                <w:color w:val="FFFFFF"/>
                <w:sz w:val="14"/>
              </w:rPr>
              <w:t>Module / worksheet</w:t>
            </w:r>
          </w:p>
        </w:tc>
        <w:tc>
          <w:tcPr>
            <w:tcW w:w="1080" w:type="dxa"/>
            <w:shd w:val="clear" w:color="auto" w:fill="244062"/>
            <w:vAlign w:val="center"/>
          </w:tcPr>
          <w:p w14:paraId="20FC3595" w14:textId="77777777" w:rsidR="00A20E1D" w:rsidRDefault="00000000">
            <w:r>
              <w:rPr>
                <w:b/>
                <w:color w:val="FFFFFF"/>
                <w:sz w:val="14"/>
              </w:rPr>
              <w:t>Recorded</w:t>
            </w:r>
          </w:p>
        </w:tc>
        <w:tc>
          <w:tcPr>
            <w:tcW w:w="936" w:type="dxa"/>
            <w:shd w:val="clear" w:color="auto" w:fill="244062"/>
            <w:vAlign w:val="center"/>
          </w:tcPr>
          <w:p w14:paraId="06A0689A" w14:textId="77777777" w:rsidR="00A20E1D" w:rsidRDefault="00000000">
            <w:r>
              <w:rPr>
                <w:b/>
                <w:color w:val="FFFFFF"/>
                <w:sz w:val="14"/>
              </w:rPr>
              <w:t>Pass</w:t>
            </w:r>
          </w:p>
        </w:tc>
        <w:tc>
          <w:tcPr>
            <w:tcW w:w="936" w:type="dxa"/>
            <w:shd w:val="clear" w:color="auto" w:fill="244062"/>
            <w:vAlign w:val="center"/>
          </w:tcPr>
          <w:p w14:paraId="52D99CC2" w14:textId="77777777" w:rsidR="00A20E1D" w:rsidRDefault="00000000">
            <w:r>
              <w:rPr>
                <w:b/>
                <w:color w:val="FFFFFF"/>
                <w:sz w:val="14"/>
              </w:rPr>
              <w:t>Fail</w:t>
            </w:r>
          </w:p>
        </w:tc>
        <w:tc>
          <w:tcPr>
            <w:tcW w:w="1152" w:type="dxa"/>
            <w:shd w:val="clear" w:color="auto" w:fill="244062"/>
            <w:vAlign w:val="center"/>
          </w:tcPr>
          <w:p w14:paraId="015F9CE4" w14:textId="77777777" w:rsidR="00A20E1D" w:rsidRDefault="00000000">
            <w:r>
              <w:rPr>
                <w:b/>
                <w:color w:val="FFFFFF"/>
                <w:sz w:val="14"/>
              </w:rPr>
              <w:t>Blocked</w:t>
            </w:r>
          </w:p>
        </w:tc>
        <w:tc>
          <w:tcPr>
            <w:tcW w:w="936" w:type="dxa"/>
            <w:shd w:val="clear" w:color="auto" w:fill="244062"/>
            <w:vAlign w:val="center"/>
          </w:tcPr>
          <w:p w14:paraId="4C128535" w14:textId="77777777" w:rsidR="00A20E1D" w:rsidRDefault="00000000">
            <w:r>
              <w:rPr>
                <w:b/>
                <w:color w:val="FFFFFF"/>
                <w:sz w:val="14"/>
              </w:rPr>
              <w:t>Blank</w:t>
            </w:r>
          </w:p>
        </w:tc>
      </w:tr>
      <w:tr w:rsidR="00A20E1D" w14:paraId="1909E2C0" w14:textId="77777777">
        <w:trPr>
          <w:jc w:val="center"/>
        </w:trPr>
        <w:tc>
          <w:tcPr>
            <w:tcW w:w="4032" w:type="dxa"/>
            <w:vAlign w:val="center"/>
          </w:tcPr>
          <w:p w14:paraId="2BFCA504" w14:textId="77777777" w:rsidR="00A20E1D" w:rsidRDefault="00000000">
            <w:r>
              <w:rPr>
                <w:sz w:val="14"/>
              </w:rPr>
              <w:t>Register</w:t>
            </w:r>
          </w:p>
        </w:tc>
        <w:tc>
          <w:tcPr>
            <w:tcW w:w="1080" w:type="dxa"/>
            <w:vAlign w:val="center"/>
          </w:tcPr>
          <w:p w14:paraId="16535DB4" w14:textId="77777777" w:rsidR="00A20E1D" w:rsidRDefault="00000000">
            <w:r>
              <w:rPr>
                <w:sz w:val="14"/>
              </w:rPr>
              <w:t>31</w:t>
            </w:r>
          </w:p>
        </w:tc>
        <w:tc>
          <w:tcPr>
            <w:tcW w:w="936" w:type="dxa"/>
            <w:vAlign w:val="center"/>
          </w:tcPr>
          <w:p w14:paraId="173E6E4D" w14:textId="77777777" w:rsidR="00A20E1D" w:rsidRDefault="00000000">
            <w:r>
              <w:rPr>
                <w:sz w:val="14"/>
              </w:rPr>
              <w:t>29</w:t>
            </w:r>
          </w:p>
        </w:tc>
        <w:tc>
          <w:tcPr>
            <w:tcW w:w="936" w:type="dxa"/>
            <w:vAlign w:val="center"/>
          </w:tcPr>
          <w:p w14:paraId="511A4462" w14:textId="77777777" w:rsidR="00A20E1D" w:rsidRDefault="00000000">
            <w:r>
              <w:rPr>
                <w:sz w:val="14"/>
              </w:rPr>
              <w:t>2</w:t>
            </w:r>
          </w:p>
        </w:tc>
        <w:tc>
          <w:tcPr>
            <w:tcW w:w="1152" w:type="dxa"/>
            <w:vAlign w:val="center"/>
          </w:tcPr>
          <w:p w14:paraId="77BE3738" w14:textId="77777777" w:rsidR="00A20E1D" w:rsidRDefault="00000000">
            <w:r>
              <w:rPr>
                <w:sz w:val="14"/>
              </w:rPr>
              <w:t>0</w:t>
            </w:r>
          </w:p>
        </w:tc>
        <w:tc>
          <w:tcPr>
            <w:tcW w:w="936" w:type="dxa"/>
            <w:vAlign w:val="center"/>
          </w:tcPr>
          <w:p w14:paraId="57595475" w14:textId="77777777" w:rsidR="00A20E1D" w:rsidRDefault="00000000">
            <w:r>
              <w:rPr>
                <w:sz w:val="14"/>
              </w:rPr>
              <w:t>0</w:t>
            </w:r>
          </w:p>
        </w:tc>
      </w:tr>
      <w:tr w:rsidR="00A20E1D" w14:paraId="152B3836" w14:textId="77777777">
        <w:trPr>
          <w:jc w:val="center"/>
        </w:trPr>
        <w:tc>
          <w:tcPr>
            <w:tcW w:w="4032" w:type="dxa"/>
            <w:shd w:val="clear" w:color="auto" w:fill="F2F5F9"/>
            <w:vAlign w:val="center"/>
          </w:tcPr>
          <w:p w14:paraId="2B4C95DA" w14:textId="77777777" w:rsidR="00A20E1D" w:rsidRDefault="00000000">
            <w:r>
              <w:rPr>
                <w:sz w:val="14"/>
              </w:rPr>
              <w:t>Login</w:t>
            </w:r>
          </w:p>
        </w:tc>
        <w:tc>
          <w:tcPr>
            <w:tcW w:w="1080" w:type="dxa"/>
            <w:shd w:val="clear" w:color="auto" w:fill="F2F5F9"/>
            <w:vAlign w:val="center"/>
          </w:tcPr>
          <w:p w14:paraId="341D8538" w14:textId="77777777" w:rsidR="00A20E1D" w:rsidRDefault="00000000">
            <w:r>
              <w:rPr>
                <w:sz w:val="14"/>
              </w:rPr>
              <w:t>17</w:t>
            </w:r>
          </w:p>
        </w:tc>
        <w:tc>
          <w:tcPr>
            <w:tcW w:w="936" w:type="dxa"/>
            <w:shd w:val="clear" w:color="auto" w:fill="F2F5F9"/>
            <w:vAlign w:val="center"/>
          </w:tcPr>
          <w:p w14:paraId="6B8C7195" w14:textId="77777777" w:rsidR="00A20E1D" w:rsidRDefault="00000000">
            <w:r>
              <w:rPr>
                <w:sz w:val="14"/>
              </w:rPr>
              <w:t>13</w:t>
            </w:r>
          </w:p>
        </w:tc>
        <w:tc>
          <w:tcPr>
            <w:tcW w:w="936" w:type="dxa"/>
            <w:shd w:val="clear" w:color="auto" w:fill="F2F5F9"/>
            <w:vAlign w:val="center"/>
          </w:tcPr>
          <w:p w14:paraId="05EE62D5" w14:textId="77777777" w:rsidR="00A20E1D" w:rsidRDefault="00000000">
            <w:r>
              <w:rPr>
                <w:sz w:val="14"/>
              </w:rPr>
              <w:t>3</w:t>
            </w:r>
          </w:p>
        </w:tc>
        <w:tc>
          <w:tcPr>
            <w:tcW w:w="1152" w:type="dxa"/>
            <w:shd w:val="clear" w:color="auto" w:fill="F2F5F9"/>
            <w:vAlign w:val="center"/>
          </w:tcPr>
          <w:p w14:paraId="2552490B" w14:textId="77777777" w:rsidR="00A20E1D" w:rsidRDefault="00000000">
            <w:r>
              <w:rPr>
                <w:sz w:val="14"/>
              </w:rPr>
              <w:t>1</w:t>
            </w:r>
          </w:p>
        </w:tc>
        <w:tc>
          <w:tcPr>
            <w:tcW w:w="936" w:type="dxa"/>
            <w:shd w:val="clear" w:color="auto" w:fill="F2F5F9"/>
            <w:vAlign w:val="center"/>
          </w:tcPr>
          <w:p w14:paraId="60C8DF4B" w14:textId="77777777" w:rsidR="00A20E1D" w:rsidRDefault="00000000">
            <w:r>
              <w:rPr>
                <w:sz w:val="14"/>
              </w:rPr>
              <w:t>0</w:t>
            </w:r>
          </w:p>
        </w:tc>
      </w:tr>
      <w:tr w:rsidR="00A20E1D" w14:paraId="5323A64C" w14:textId="77777777">
        <w:trPr>
          <w:jc w:val="center"/>
        </w:trPr>
        <w:tc>
          <w:tcPr>
            <w:tcW w:w="4032" w:type="dxa"/>
            <w:vAlign w:val="center"/>
          </w:tcPr>
          <w:p w14:paraId="36181BAD" w14:textId="77777777" w:rsidR="00A20E1D" w:rsidRDefault="00000000">
            <w:r>
              <w:rPr>
                <w:sz w:val="14"/>
              </w:rPr>
              <w:t>Logout</w:t>
            </w:r>
          </w:p>
        </w:tc>
        <w:tc>
          <w:tcPr>
            <w:tcW w:w="1080" w:type="dxa"/>
            <w:vAlign w:val="center"/>
          </w:tcPr>
          <w:p w14:paraId="55EA8E31" w14:textId="77777777" w:rsidR="00A20E1D" w:rsidRDefault="00000000">
            <w:r>
              <w:rPr>
                <w:sz w:val="14"/>
              </w:rPr>
              <w:t>5</w:t>
            </w:r>
          </w:p>
        </w:tc>
        <w:tc>
          <w:tcPr>
            <w:tcW w:w="936" w:type="dxa"/>
            <w:vAlign w:val="center"/>
          </w:tcPr>
          <w:p w14:paraId="225DDF8B" w14:textId="77777777" w:rsidR="00A20E1D" w:rsidRDefault="00000000">
            <w:r>
              <w:rPr>
                <w:sz w:val="14"/>
              </w:rPr>
              <w:t>5</w:t>
            </w:r>
          </w:p>
        </w:tc>
        <w:tc>
          <w:tcPr>
            <w:tcW w:w="936" w:type="dxa"/>
            <w:vAlign w:val="center"/>
          </w:tcPr>
          <w:p w14:paraId="0655A700" w14:textId="77777777" w:rsidR="00A20E1D" w:rsidRDefault="00000000">
            <w:r>
              <w:rPr>
                <w:sz w:val="14"/>
              </w:rPr>
              <w:t>0</w:t>
            </w:r>
          </w:p>
        </w:tc>
        <w:tc>
          <w:tcPr>
            <w:tcW w:w="1152" w:type="dxa"/>
            <w:vAlign w:val="center"/>
          </w:tcPr>
          <w:p w14:paraId="1EF453C3" w14:textId="77777777" w:rsidR="00A20E1D" w:rsidRDefault="00000000">
            <w:r>
              <w:rPr>
                <w:sz w:val="14"/>
              </w:rPr>
              <w:t>0</w:t>
            </w:r>
          </w:p>
        </w:tc>
        <w:tc>
          <w:tcPr>
            <w:tcW w:w="936" w:type="dxa"/>
            <w:vAlign w:val="center"/>
          </w:tcPr>
          <w:p w14:paraId="1E3E327D" w14:textId="77777777" w:rsidR="00A20E1D" w:rsidRDefault="00000000">
            <w:r>
              <w:rPr>
                <w:sz w:val="14"/>
              </w:rPr>
              <w:t>0</w:t>
            </w:r>
          </w:p>
        </w:tc>
      </w:tr>
      <w:tr w:rsidR="00A20E1D" w14:paraId="254F1946" w14:textId="77777777">
        <w:trPr>
          <w:jc w:val="center"/>
        </w:trPr>
        <w:tc>
          <w:tcPr>
            <w:tcW w:w="4032" w:type="dxa"/>
            <w:shd w:val="clear" w:color="auto" w:fill="F2F5F9"/>
            <w:vAlign w:val="center"/>
          </w:tcPr>
          <w:p w14:paraId="19AF96FD" w14:textId="77777777" w:rsidR="00A20E1D" w:rsidRDefault="00000000">
            <w:r>
              <w:rPr>
                <w:sz w:val="14"/>
              </w:rPr>
              <w:t>Forgot Password</w:t>
            </w:r>
          </w:p>
        </w:tc>
        <w:tc>
          <w:tcPr>
            <w:tcW w:w="1080" w:type="dxa"/>
            <w:shd w:val="clear" w:color="auto" w:fill="F2F5F9"/>
            <w:vAlign w:val="center"/>
          </w:tcPr>
          <w:p w14:paraId="0040388A" w14:textId="77777777" w:rsidR="00A20E1D" w:rsidRDefault="00000000">
            <w:r>
              <w:rPr>
                <w:sz w:val="14"/>
              </w:rPr>
              <w:t>8</w:t>
            </w:r>
          </w:p>
        </w:tc>
        <w:tc>
          <w:tcPr>
            <w:tcW w:w="936" w:type="dxa"/>
            <w:shd w:val="clear" w:color="auto" w:fill="F2F5F9"/>
            <w:vAlign w:val="center"/>
          </w:tcPr>
          <w:p w14:paraId="3AC5A454" w14:textId="77777777" w:rsidR="00A20E1D" w:rsidRDefault="00000000">
            <w:r>
              <w:rPr>
                <w:sz w:val="14"/>
              </w:rPr>
              <w:t>8</w:t>
            </w:r>
          </w:p>
        </w:tc>
        <w:tc>
          <w:tcPr>
            <w:tcW w:w="936" w:type="dxa"/>
            <w:shd w:val="clear" w:color="auto" w:fill="F2F5F9"/>
            <w:vAlign w:val="center"/>
          </w:tcPr>
          <w:p w14:paraId="4B3E0C13" w14:textId="77777777" w:rsidR="00A20E1D" w:rsidRDefault="00000000">
            <w:r>
              <w:rPr>
                <w:sz w:val="14"/>
              </w:rPr>
              <w:t>0</w:t>
            </w:r>
          </w:p>
        </w:tc>
        <w:tc>
          <w:tcPr>
            <w:tcW w:w="1152" w:type="dxa"/>
            <w:shd w:val="clear" w:color="auto" w:fill="F2F5F9"/>
            <w:vAlign w:val="center"/>
          </w:tcPr>
          <w:p w14:paraId="266209CC" w14:textId="77777777" w:rsidR="00A20E1D" w:rsidRDefault="00000000">
            <w:r>
              <w:rPr>
                <w:sz w:val="14"/>
              </w:rPr>
              <w:t>0</w:t>
            </w:r>
          </w:p>
        </w:tc>
        <w:tc>
          <w:tcPr>
            <w:tcW w:w="936" w:type="dxa"/>
            <w:shd w:val="clear" w:color="auto" w:fill="F2F5F9"/>
            <w:vAlign w:val="center"/>
          </w:tcPr>
          <w:p w14:paraId="1A1EA93C" w14:textId="77777777" w:rsidR="00A20E1D" w:rsidRDefault="00000000">
            <w:r>
              <w:rPr>
                <w:sz w:val="14"/>
              </w:rPr>
              <w:t>0</w:t>
            </w:r>
          </w:p>
        </w:tc>
      </w:tr>
      <w:tr w:rsidR="00A20E1D" w14:paraId="6834F83D" w14:textId="77777777">
        <w:trPr>
          <w:jc w:val="center"/>
        </w:trPr>
        <w:tc>
          <w:tcPr>
            <w:tcW w:w="4032" w:type="dxa"/>
            <w:vAlign w:val="center"/>
          </w:tcPr>
          <w:p w14:paraId="668947ED" w14:textId="77777777" w:rsidR="00A20E1D" w:rsidRDefault="00000000">
            <w:r>
              <w:rPr>
                <w:sz w:val="14"/>
              </w:rPr>
              <w:t>My Account</w:t>
            </w:r>
          </w:p>
        </w:tc>
        <w:tc>
          <w:tcPr>
            <w:tcW w:w="1080" w:type="dxa"/>
            <w:vAlign w:val="center"/>
          </w:tcPr>
          <w:p w14:paraId="3B994376" w14:textId="77777777" w:rsidR="00A20E1D" w:rsidRDefault="00000000">
            <w:r>
              <w:rPr>
                <w:sz w:val="14"/>
              </w:rPr>
              <w:t>10</w:t>
            </w:r>
          </w:p>
        </w:tc>
        <w:tc>
          <w:tcPr>
            <w:tcW w:w="936" w:type="dxa"/>
            <w:vAlign w:val="center"/>
          </w:tcPr>
          <w:p w14:paraId="01BDE315" w14:textId="77777777" w:rsidR="00A20E1D" w:rsidRDefault="00000000">
            <w:r>
              <w:rPr>
                <w:sz w:val="14"/>
              </w:rPr>
              <w:t>10</w:t>
            </w:r>
          </w:p>
        </w:tc>
        <w:tc>
          <w:tcPr>
            <w:tcW w:w="936" w:type="dxa"/>
            <w:vAlign w:val="center"/>
          </w:tcPr>
          <w:p w14:paraId="6CBD4E9B" w14:textId="77777777" w:rsidR="00A20E1D" w:rsidRDefault="00000000">
            <w:r>
              <w:rPr>
                <w:sz w:val="14"/>
              </w:rPr>
              <w:t>0</w:t>
            </w:r>
          </w:p>
        </w:tc>
        <w:tc>
          <w:tcPr>
            <w:tcW w:w="1152" w:type="dxa"/>
            <w:vAlign w:val="center"/>
          </w:tcPr>
          <w:p w14:paraId="357D7012" w14:textId="77777777" w:rsidR="00A20E1D" w:rsidRDefault="00000000">
            <w:r>
              <w:rPr>
                <w:sz w:val="14"/>
              </w:rPr>
              <w:t>0</w:t>
            </w:r>
          </w:p>
        </w:tc>
        <w:tc>
          <w:tcPr>
            <w:tcW w:w="936" w:type="dxa"/>
            <w:vAlign w:val="center"/>
          </w:tcPr>
          <w:p w14:paraId="28413257" w14:textId="77777777" w:rsidR="00A20E1D" w:rsidRDefault="00000000">
            <w:r>
              <w:rPr>
                <w:sz w:val="14"/>
              </w:rPr>
              <w:t>0</w:t>
            </w:r>
          </w:p>
        </w:tc>
      </w:tr>
      <w:tr w:rsidR="00A20E1D" w14:paraId="461C4C85" w14:textId="77777777">
        <w:trPr>
          <w:jc w:val="center"/>
        </w:trPr>
        <w:tc>
          <w:tcPr>
            <w:tcW w:w="4032" w:type="dxa"/>
            <w:shd w:val="clear" w:color="auto" w:fill="F2F5F9"/>
            <w:vAlign w:val="center"/>
          </w:tcPr>
          <w:p w14:paraId="532424AF" w14:textId="77777777" w:rsidR="00A20E1D" w:rsidRDefault="00000000">
            <w:r>
              <w:rPr>
                <w:sz w:val="14"/>
              </w:rPr>
              <w:t>My Account &gt; Edit Information</w:t>
            </w:r>
          </w:p>
        </w:tc>
        <w:tc>
          <w:tcPr>
            <w:tcW w:w="1080" w:type="dxa"/>
            <w:shd w:val="clear" w:color="auto" w:fill="F2F5F9"/>
            <w:vAlign w:val="center"/>
          </w:tcPr>
          <w:p w14:paraId="2CA03653" w14:textId="77777777" w:rsidR="00A20E1D" w:rsidRDefault="00000000">
            <w:r>
              <w:rPr>
                <w:sz w:val="14"/>
              </w:rPr>
              <w:t>8</w:t>
            </w:r>
          </w:p>
        </w:tc>
        <w:tc>
          <w:tcPr>
            <w:tcW w:w="936" w:type="dxa"/>
            <w:shd w:val="clear" w:color="auto" w:fill="F2F5F9"/>
            <w:vAlign w:val="center"/>
          </w:tcPr>
          <w:p w14:paraId="1950E572" w14:textId="77777777" w:rsidR="00A20E1D" w:rsidRDefault="00000000">
            <w:r>
              <w:rPr>
                <w:sz w:val="14"/>
              </w:rPr>
              <w:t>8</w:t>
            </w:r>
          </w:p>
        </w:tc>
        <w:tc>
          <w:tcPr>
            <w:tcW w:w="936" w:type="dxa"/>
            <w:shd w:val="clear" w:color="auto" w:fill="F2F5F9"/>
            <w:vAlign w:val="center"/>
          </w:tcPr>
          <w:p w14:paraId="4F7F1157" w14:textId="77777777" w:rsidR="00A20E1D" w:rsidRDefault="00000000">
            <w:r>
              <w:rPr>
                <w:sz w:val="14"/>
              </w:rPr>
              <w:t>0</w:t>
            </w:r>
          </w:p>
        </w:tc>
        <w:tc>
          <w:tcPr>
            <w:tcW w:w="1152" w:type="dxa"/>
            <w:shd w:val="clear" w:color="auto" w:fill="F2F5F9"/>
            <w:vAlign w:val="center"/>
          </w:tcPr>
          <w:p w14:paraId="58C92905" w14:textId="77777777" w:rsidR="00A20E1D" w:rsidRDefault="00000000">
            <w:r>
              <w:rPr>
                <w:sz w:val="14"/>
              </w:rPr>
              <w:t>0</w:t>
            </w:r>
          </w:p>
        </w:tc>
        <w:tc>
          <w:tcPr>
            <w:tcW w:w="936" w:type="dxa"/>
            <w:shd w:val="clear" w:color="auto" w:fill="F2F5F9"/>
            <w:vAlign w:val="center"/>
          </w:tcPr>
          <w:p w14:paraId="38378CAB" w14:textId="77777777" w:rsidR="00A20E1D" w:rsidRDefault="00000000">
            <w:r>
              <w:rPr>
                <w:sz w:val="14"/>
              </w:rPr>
              <w:t>0</w:t>
            </w:r>
          </w:p>
        </w:tc>
      </w:tr>
      <w:tr w:rsidR="00A20E1D" w14:paraId="4EABA8AE" w14:textId="77777777">
        <w:trPr>
          <w:jc w:val="center"/>
        </w:trPr>
        <w:tc>
          <w:tcPr>
            <w:tcW w:w="4032" w:type="dxa"/>
            <w:vAlign w:val="center"/>
          </w:tcPr>
          <w:p w14:paraId="46B06056" w14:textId="77777777" w:rsidR="00A20E1D" w:rsidRDefault="00000000">
            <w:r>
              <w:rPr>
                <w:sz w:val="14"/>
              </w:rPr>
              <w:t>My Account &gt; Change Password</w:t>
            </w:r>
          </w:p>
        </w:tc>
        <w:tc>
          <w:tcPr>
            <w:tcW w:w="1080" w:type="dxa"/>
            <w:vAlign w:val="center"/>
          </w:tcPr>
          <w:p w14:paraId="776C8ACC" w14:textId="77777777" w:rsidR="00A20E1D" w:rsidRDefault="00000000">
            <w:r>
              <w:rPr>
                <w:sz w:val="14"/>
              </w:rPr>
              <w:t>8</w:t>
            </w:r>
          </w:p>
        </w:tc>
        <w:tc>
          <w:tcPr>
            <w:tcW w:w="936" w:type="dxa"/>
            <w:vAlign w:val="center"/>
          </w:tcPr>
          <w:p w14:paraId="1A159FDC" w14:textId="77777777" w:rsidR="00A20E1D" w:rsidRDefault="00000000">
            <w:r>
              <w:rPr>
                <w:sz w:val="14"/>
              </w:rPr>
              <w:t>8</w:t>
            </w:r>
          </w:p>
        </w:tc>
        <w:tc>
          <w:tcPr>
            <w:tcW w:w="936" w:type="dxa"/>
            <w:vAlign w:val="center"/>
          </w:tcPr>
          <w:p w14:paraId="4AA27631" w14:textId="77777777" w:rsidR="00A20E1D" w:rsidRDefault="00000000">
            <w:r>
              <w:rPr>
                <w:sz w:val="14"/>
              </w:rPr>
              <w:t>0</w:t>
            </w:r>
          </w:p>
        </w:tc>
        <w:tc>
          <w:tcPr>
            <w:tcW w:w="1152" w:type="dxa"/>
            <w:vAlign w:val="center"/>
          </w:tcPr>
          <w:p w14:paraId="559D0347" w14:textId="77777777" w:rsidR="00A20E1D" w:rsidRDefault="00000000">
            <w:r>
              <w:rPr>
                <w:sz w:val="14"/>
              </w:rPr>
              <w:t>0</w:t>
            </w:r>
          </w:p>
        </w:tc>
        <w:tc>
          <w:tcPr>
            <w:tcW w:w="936" w:type="dxa"/>
            <w:vAlign w:val="center"/>
          </w:tcPr>
          <w:p w14:paraId="03938D98" w14:textId="77777777" w:rsidR="00A20E1D" w:rsidRDefault="00000000">
            <w:r>
              <w:rPr>
                <w:sz w:val="14"/>
              </w:rPr>
              <w:t>0</w:t>
            </w:r>
          </w:p>
        </w:tc>
      </w:tr>
      <w:tr w:rsidR="00A20E1D" w14:paraId="0B798D51" w14:textId="77777777">
        <w:trPr>
          <w:jc w:val="center"/>
        </w:trPr>
        <w:tc>
          <w:tcPr>
            <w:tcW w:w="4032" w:type="dxa"/>
            <w:shd w:val="clear" w:color="auto" w:fill="F2F5F9"/>
            <w:vAlign w:val="center"/>
          </w:tcPr>
          <w:p w14:paraId="2A72F859" w14:textId="77777777" w:rsidR="00A20E1D" w:rsidRDefault="00000000">
            <w:r>
              <w:rPr>
                <w:sz w:val="14"/>
              </w:rPr>
              <w:t>My Account &gt; Modify Address</w:t>
            </w:r>
          </w:p>
        </w:tc>
        <w:tc>
          <w:tcPr>
            <w:tcW w:w="1080" w:type="dxa"/>
            <w:shd w:val="clear" w:color="auto" w:fill="F2F5F9"/>
            <w:vAlign w:val="center"/>
          </w:tcPr>
          <w:p w14:paraId="17AE3FB5" w14:textId="77777777" w:rsidR="00A20E1D" w:rsidRDefault="00000000">
            <w:r>
              <w:rPr>
                <w:sz w:val="14"/>
              </w:rPr>
              <w:t>23</w:t>
            </w:r>
          </w:p>
        </w:tc>
        <w:tc>
          <w:tcPr>
            <w:tcW w:w="936" w:type="dxa"/>
            <w:shd w:val="clear" w:color="auto" w:fill="F2F5F9"/>
            <w:vAlign w:val="center"/>
          </w:tcPr>
          <w:p w14:paraId="12CEC046" w14:textId="77777777" w:rsidR="00A20E1D" w:rsidRDefault="00000000">
            <w:r>
              <w:rPr>
                <w:sz w:val="14"/>
              </w:rPr>
              <w:t>23</w:t>
            </w:r>
          </w:p>
        </w:tc>
        <w:tc>
          <w:tcPr>
            <w:tcW w:w="936" w:type="dxa"/>
            <w:shd w:val="clear" w:color="auto" w:fill="F2F5F9"/>
            <w:vAlign w:val="center"/>
          </w:tcPr>
          <w:p w14:paraId="20B2F5C7" w14:textId="77777777" w:rsidR="00A20E1D" w:rsidRDefault="00000000">
            <w:r>
              <w:rPr>
                <w:sz w:val="14"/>
              </w:rPr>
              <w:t>0</w:t>
            </w:r>
          </w:p>
        </w:tc>
        <w:tc>
          <w:tcPr>
            <w:tcW w:w="1152" w:type="dxa"/>
            <w:shd w:val="clear" w:color="auto" w:fill="F2F5F9"/>
            <w:vAlign w:val="center"/>
          </w:tcPr>
          <w:p w14:paraId="0C8B9D8D" w14:textId="77777777" w:rsidR="00A20E1D" w:rsidRDefault="00000000">
            <w:r>
              <w:rPr>
                <w:sz w:val="14"/>
              </w:rPr>
              <w:t>0</w:t>
            </w:r>
          </w:p>
        </w:tc>
        <w:tc>
          <w:tcPr>
            <w:tcW w:w="936" w:type="dxa"/>
            <w:shd w:val="clear" w:color="auto" w:fill="F2F5F9"/>
            <w:vAlign w:val="center"/>
          </w:tcPr>
          <w:p w14:paraId="6327DDEC" w14:textId="77777777" w:rsidR="00A20E1D" w:rsidRDefault="00000000">
            <w:r>
              <w:rPr>
                <w:sz w:val="14"/>
              </w:rPr>
              <w:t>0</w:t>
            </w:r>
          </w:p>
        </w:tc>
      </w:tr>
      <w:tr w:rsidR="00A20E1D" w14:paraId="767DEB64" w14:textId="77777777">
        <w:trPr>
          <w:jc w:val="center"/>
        </w:trPr>
        <w:tc>
          <w:tcPr>
            <w:tcW w:w="4032" w:type="dxa"/>
            <w:vAlign w:val="center"/>
          </w:tcPr>
          <w:p w14:paraId="512F0317" w14:textId="77777777" w:rsidR="00A20E1D" w:rsidRDefault="00000000">
            <w:r>
              <w:rPr>
                <w:sz w:val="14"/>
              </w:rPr>
              <w:t>My Account &gt; Modify Wishlist</w:t>
            </w:r>
          </w:p>
        </w:tc>
        <w:tc>
          <w:tcPr>
            <w:tcW w:w="1080" w:type="dxa"/>
            <w:vAlign w:val="center"/>
          </w:tcPr>
          <w:p w14:paraId="139658B5" w14:textId="77777777" w:rsidR="00A20E1D" w:rsidRDefault="00000000">
            <w:r>
              <w:rPr>
                <w:sz w:val="14"/>
              </w:rPr>
              <w:t>6</w:t>
            </w:r>
          </w:p>
        </w:tc>
        <w:tc>
          <w:tcPr>
            <w:tcW w:w="936" w:type="dxa"/>
            <w:vAlign w:val="center"/>
          </w:tcPr>
          <w:p w14:paraId="09D5D8F2" w14:textId="77777777" w:rsidR="00A20E1D" w:rsidRDefault="00000000">
            <w:r>
              <w:rPr>
                <w:sz w:val="14"/>
              </w:rPr>
              <w:t>6</w:t>
            </w:r>
          </w:p>
        </w:tc>
        <w:tc>
          <w:tcPr>
            <w:tcW w:w="936" w:type="dxa"/>
            <w:vAlign w:val="center"/>
          </w:tcPr>
          <w:p w14:paraId="6BF07070" w14:textId="77777777" w:rsidR="00A20E1D" w:rsidRDefault="00000000">
            <w:r>
              <w:rPr>
                <w:sz w:val="14"/>
              </w:rPr>
              <w:t>0</w:t>
            </w:r>
          </w:p>
        </w:tc>
        <w:tc>
          <w:tcPr>
            <w:tcW w:w="1152" w:type="dxa"/>
            <w:vAlign w:val="center"/>
          </w:tcPr>
          <w:p w14:paraId="02165F32" w14:textId="77777777" w:rsidR="00A20E1D" w:rsidRDefault="00000000">
            <w:r>
              <w:rPr>
                <w:sz w:val="14"/>
              </w:rPr>
              <w:t>0</w:t>
            </w:r>
          </w:p>
        </w:tc>
        <w:tc>
          <w:tcPr>
            <w:tcW w:w="936" w:type="dxa"/>
            <w:vAlign w:val="center"/>
          </w:tcPr>
          <w:p w14:paraId="2F4EA0DC" w14:textId="77777777" w:rsidR="00A20E1D" w:rsidRDefault="00000000">
            <w:r>
              <w:rPr>
                <w:sz w:val="14"/>
              </w:rPr>
              <w:t>0</w:t>
            </w:r>
          </w:p>
        </w:tc>
      </w:tr>
      <w:tr w:rsidR="00A20E1D" w14:paraId="40A6D4C3" w14:textId="77777777">
        <w:trPr>
          <w:jc w:val="center"/>
        </w:trPr>
        <w:tc>
          <w:tcPr>
            <w:tcW w:w="4032" w:type="dxa"/>
            <w:shd w:val="clear" w:color="auto" w:fill="F2F5F9"/>
            <w:vAlign w:val="center"/>
          </w:tcPr>
          <w:p w14:paraId="57BC5982" w14:textId="77777777" w:rsidR="00A20E1D" w:rsidRDefault="00000000">
            <w:r>
              <w:rPr>
                <w:sz w:val="14"/>
              </w:rPr>
              <w:t>My Orders</w:t>
            </w:r>
          </w:p>
        </w:tc>
        <w:tc>
          <w:tcPr>
            <w:tcW w:w="1080" w:type="dxa"/>
            <w:shd w:val="clear" w:color="auto" w:fill="F2F5F9"/>
            <w:vAlign w:val="center"/>
          </w:tcPr>
          <w:p w14:paraId="6FC2A591" w14:textId="77777777" w:rsidR="00A20E1D" w:rsidRDefault="00000000">
            <w:r>
              <w:rPr>
                <w:sz w:val="14"/>
              </w:rPr>
              <w:t>9</w:t>
            </w:r>
          </w:p>
        </w:tc>
        <w:tc>
          <w:tcPr>
            <w:tcW w:w="936" w:type="dxa"/>
            <w:shd w:val="clear" w:color="auto" w:fill="F2F5F9"/>
            <w:vAlign w:val="center"/>
          </w:tcPr>
          <w:p w14:paraId="1956A79C" w14:textId="77777777" w:rsidR="00A20E1D" w:rsidRDefault="00000000">
            <w:r>
              <w:rPr>
                <w:sz w:val="14"/>
              </w:rPr>
              <w:t>9</w:t>
            </w:r>
          </w:p>
        </w:tc>
        <w:tc>
          <w:tcPr>
            <w:tcW w:w="936" w:type="dxa"/>
            <w:shd w:val="clear" w:color="auto" w:fill="F2F5F9"/>
            <w:vAlign w:val="center"/>
          </w:tcPr>
          <w:p w14:paraId="2C68CFEF" w14:textId="77777777" w:rsidR="00A20E1D" w:rsidRDefault="00000000">
            <w:r>
              <w:rPr>
                <w:sz w:val="14"/>
              </w:rPr>
              <w:t>0</w:t>
            </w:r>
          </w:p>
        </w:tc>
        <w:tc>
          <w:tcPr>
            <w:tcW w:w="1152" w:type="dxa"/>
            <w:shd w:val="clear" w:color="auto" w:fill="F2F5F9"/>
            <w:vAlign w:val="center"/>
          </w:tcPr>
          <w:p w14:paraId="4BFDC982" w14:textId="77777777" w:rsidR="00A20E1D" w:rsidRDefault="00000000">
            <w:r>
              <w:rPr>
                <w:sz w:val="14"/>
              </w:rPr>
              <w:t>0</w:t>
            </w:r>
          </w:p>
        </w:tc>
        <w:tc>
          <w:tcPr>
            <w:tcW w:w="936" w:type="dxa"/>
            <w:shd w:val="clear" w:color="auto" w:fill="F2F5F9"/>
            <w:vAlign w:val="center"/>
          </w:tcPr>
          <w:p w14:paraId="62285737" w14:textId="77777777" w:rsidR="00A20E1D" w:rsidRDefault="00000000">
            <w:r>
              <w:rPr>
                <w:sz w:val="14"/>
              </w:rPr>
              <w:t>0</w:t>
            </w:r>
          </w:p>
        </w:tc>
      </w:tr>
      <w:tr w:rsidR="00A20E1D" w14:paraId="7688A4CC" w14:textId="77777777">
        <w:trPr>
          <w:jc w:val="center"/>
        </w:trPr>
        <w:tc>
          <w:tcPr>
            <w:tcW w:w="4032" w:type="dxa"/>
            <w:vAlign w:val="center"/>
          </w:tcPr>
          <w:p w14:paraId="5B3D1960" w14:textId="77777777" w:rsidR="00A20E1D" w:rsidRDefault="00000000">
            <w:r>
              <w:rPr>
                <w:sz w:val="14"/>
              </w:rPr>
              <w:t>My Orders &gt; Order History</w:t>
            </w:r>
          </w:p>
        </w:tc>
        <w:tc>
          <w:tcPr>
            <w:tcW w:w="1080" w:type="dxa"/>
            <w:vAlign w:val="center"/>
          </w:tcPr>
          <w:p w14:paraId="52035E3A" w14:textId="77777777" w:rsidR="00A20E1D" w:rsidRDefault="00000000">
            <w:r>
              <w:rPr>
                <w:sz w:val="14"/>
              </w:rPr>
              <w:t>1</w:t>
            </w:r>
          </w:p>
        </w:tc>
        <w:tc>
          <w:tcPr>
            <w:tcW w:w="936" w:type="dxa"/>
            <w:vAlign w:val="center"/>
          </w:tcPr>
          <w:p w14:paraId="6642B58E" w14:textId="77777777" w:rsidR="00A20E1D" w:rsidRDefault="00000000">
            <w:r>
              <w:rPr>
                <w:sz w:val="14"/>
              </w:rPr>
              <w:t>0</w:t>
            </w:r>
          </w:p>
        </w:tc>
        <w:tc>
          <w:tcPr>
            <w:tcW w:w="936" w:type="dxa"/>
            <w:vAlign w:val="center"/>
          </w:tcPr>
          <w:p w14:paraId="283BE44D" w14:textId="77777777" w:rsidR="00A20E1D" w:rsidRDefault="00000000">
            <w:r>
              <w:rPr>
                <w:sz w:val="14"/>
              </w:rPr>
              <w:t>0</w:t>
            </w:r>
          </w:p>
        </w:tc>
        <w:tc>
          <w:tcPr>
            <w:tcW w:w="1152" w:type="dxa"/>
            <w:vAlign w:val="center"/>
          </w:tcPr>
          <w:p w14:paraId="1CB21E0A" w14:textId="77777777" w:rsidR="00A20E1D" w:rsidRDefault="00000000">
            <w:r>
              <w:rPr>
                <w:sz w:val="14"/>
              </w:rPr>
              <w:t>1</w:t>
            </w:r>
          </w:p>
        </w:tc>
        <w:tc>
          <w:tcPr>
            <w:tcW w:w="936" w:type="dxa"/>
            <w:vAlign w:val="center"/>
          </w:tcPr>
          <w:p w14:paraId="783724B8" w14:textId="77777777" w:rsidR="00A20E1D" w:rsidRDefault="00000000">
            <w:r>
              <w:rPr>
                <w:sz w:val="14"/>
              </w:rPr>
              <w:t>0</w:t>
            </w:r>
          </w:p>
        </w:tc>
      </w:tr>
      <w:tr w:rsidR="00A20E1D" w14:paraId="2EF82C21" w14:textId="77777777">
        <w:trPr>
          <w:jc w:val="center"/>
        </w:trPr>
        <w:tc>
          <w:tcPr>
            <w:tcW w:w="4032" w:type="dxa"/>
            <w:shd w:val="clear" w:color="auto" w:fill="F2F5F9"/>
            <w:vAlign w:val="center"/>
          </w:tcPr>
          <w:p w14:paraId="73270CFC" w14:textId="77777777" w:rsidR="00A20E1D" w:rsidRDefault="00000000">
            <w:r>
              <w:rPr>
                <w:sz w:val="14"/>
              </w:rPr>
              <w:t>My Orders  &gt;Subscriptions</w:t>
            </w:r>
          </w:p>
        </w:tc>
        <w:tc>
          <w:tcPr>
            <w:tcW w:w="1080" w:type="dxa"/>
            <w:shd w:val="clear" w:color="auto" w:fill="F2F5F9"/>
            <w:vAlign w:val="center"/>
          </w:tcPr>
          <w:p w14:paraId="3C2A0886" w14:textId="77777777" w:rsidR="00A20E1D" w:rsidRDefault="00000000">
            <w:r>
              <w:rPr>
                <w:sz w:val="14"/>
              </w:rPr>
              <w:t>1</w:t>
            </w:r>
          </w:p>
        </w:tc>
        <w:tc>
          <w:tcPr>
            <w:tcW w:w="936" w:type="dxa"/>
            <w:shd w:val="clear" w:color="auto" w:fill="F2F5F9"/>
            <w:vAlign w:val="center"/>
          </w:tcPr>
          <w:p w14:paraId="3395C297" w14:textId="77777777" w:rsidR="00A20E1D" w:rsidRDefault="00000000">
            <w:r>
              <w:rPr>
                <w:sz w:val="14"/>
              </w:rPr>
              <w:t>0</w:t>
            </w:r>
          </w:p>
        </w:tc>
        <w:tc>
          <w:tcPr>
            <w:tcW w:w="936" w:type="dxa"/>
            <w:shd w:val="clear" w:color="auto" w:fill="F2F5F9"/>
            <w:vAlign w:val="center"/>
          </w:tcPr>
          <w:p w14:paraId="1356E064" w14:textId="77777777" w:rsidR="00A20E1D" w:rsidRDefault="00000000">
            <w:r>
              <w:rPr>
                <w:sz w:val="14"/>
              </w:rPr>
              <w:t>0</w:t>
            </w:r>
          </w:p>
        </w:tc>
        <w:tc>
          <w:tcPr>
            <w:tcW w:w="1152" w:type="dxa"/>
            <w:shd w:val="clear" w:color="auto" w:fill="F2F5F9"/>
            <w:vAlign w:val="center"/>
          </w:tcPr>
          <w:p w14:paraId="06EB2563" w14:textId="77777777" w:rsidR="00A20E1D" w:rsidRDefault="00000000">
            <w:r>
              <w:rPr>
                <w:sz w:val="14"/>
              </w:rPr>
              <w:t>1</w:t>
            </w:r>
          </w:p>
        </w:tc>
        <w:tc>
          <w:tcPr>
            <w:tcW w:w="936" w:type="dxa"/>
            <w:shd w:val="clear" w:color="auto" w:fill="F2F5F9"/>
            <w:vAlign w:val="center"/>
          </w:tcPr>
          <w:p w14:paraId="0605FE44" w14:textId="77777777" w:rsidR="00A20E1D" w:rsidRDefault="00000000">
            <w:r>
              <w:rPr>
                <w:sz w:val="14"/>
              </w:rPr>
              <w:t>0</w:t>
            </w:r>
          </w:p>
        </w:tc>
      </w:tr>
      <w:tr w:rsidR="00A20E1D" w14:paraId="55B7E3A2" w14:textId="77777777">
        <w:trPr>
          <w:jc w:val="center"/>
        </w:trPr>
        <w:tc>
          <w:tcPr>
            <w:tcW w:w="4032" w:type="dxa"/>
            <w:vAlign w:val="center"/>
          </w:tcPr>
          <w:p w14:paraId="01C1B506" w14:textId="77777777" w:rsidR="00A20E1D" w:rsidRDefault="00000000">
            <w:r>
              <w:rPr>
                <w:sz w:val="14"/>
              </w:rPr>
              <w:t xml:space="preserve">My Orders &gt; Downloads </w:t>
            </w:r>
          </w:p>
        </w:tc>
        <w:tc>
          <w:tcPr>
            <w:tcW w:w="1080" w:type="dxa"/>
            <w:vAlign w:val="center"/>
          </w:tcPr>
          <w:p w14:paraId="7F4A6225" w14:textId="77777777" w:rsidR="00A20E1D" w:rsidRDefault="00000000">
            <w:r>
              <w:rPr>
                <w:sz w:val="14"/>
              </w:rPr>
              <w:t>1</w:t>
            </w:r>
          </w:p>
        </w:tc>
        <w:tc>
          <w:tcPr>
            <w:tcW w:w="936" w:type="dxa"/>
            <w:vAlign w:val="center"/>
          </w:tcPr>
          <w:p w14:paraId="63A423C5" w14:textId="77777777" w:rsidR="00A20E1D" w:rsidRDefault="00000000">
            <w:r>
              <w:rPr>
                <w:sz w:val="14"/>
              </w:rPr>
              <w:t>0</w:t>
            </w:r>
          </w:p>
        </w:tc>
        <w:tc>
          <w:tcPr>
            <w:tcW w:w="936" w:type="dxa"/>
            <w:vAlign w:val="center"/>
          </w:tcPr>
          <w:p w14:paraId="2AFD36ED" w14:textId="77777777" w:rsidR="00A20E1D" w:rsidRDefault="00000000">
            <w:r>
              <w:rPr>
                <w:sz w:val="14"/>
              </w:rPr>
              <w:t>0</w:t>
            </w:r>
          </w:p>
        </w:tc>
        <w:tc>
          <w:tcPr>
            <w:tcW w:w="1152" w:type="dxa"/>
            <w:vAlign w:val="center"/>
          </w:tcPr>
          <w:p w14:paraId="4F30ED53" w14:textId="77777777" w:rsidR="00A20E1D" w:rsidRDefault="00000000">
            <w:r>
              <w:rPr>
                <w:sz w:val="14"/>
              </w:rPr>
              <w:t>1</w:t>
            </w:r>
          </w:p>
        </w:tc>
        <w:tc>
          <w:tcPr>
            <w:tcW w:w="936" w:type="dxa"/>
            <w:vAlign w:val="center"/>
          </w:tcPr>
          <w:p w14:paraId="230D7114" w14:textId="77777777" w:rsidR="00A20E1D" w:rsidRDefault="00000000">
            <w:r>
              <w:rPr>
                <w:sz w:val="14"/>
              </w:rPr>
              <w:t>0</w:t>
            </w:r>
          </w:p>
        </w:tc>
      </w:tr>
      <w:tr w:rsidR="00A20E1D" w14:paraId="55831828" w14:textId="77777777">
        <w:trPr>
          <w:jc w:val="center"/>
        </w:trPr>
        <w:tc>
          <w:tcPr>
            <w:tcW w:w="4032" w:type="dxa"/>
            <w:shd w:val="clear" w:color="auto" w:fill="F2F5F9"/>
            <w:vAlign w:val="center"/>
          </w:tcPr>
          <w:p w14:paraId="0AA48FC0" w14:textId="77777777" w:rsidR="00A20E1D" w:rsidRDefault="00000000">
            <w:r>
              <w:rPr>
                <w:sz w:val="14"/>
              </w:rPr>
              <w:t>My Orders &gt; Reward Points</w:t>
            </w:r>
          </w:p>
        </w:tc>
        <w:tc>
          <w:tcPr>
            <w:tcW w:w="1080" w:type="dxa"/>
            <w:shd w:val="clear" w:color="auto" w:fill="F2F5F9"/>
            <w:vAlign w:val="center"/>
          </w:tcPr>
          <w:p w14:paraId="662B80AE" w14:textId="77777777" w:rsidR="00A20E1D" w:rsidRDefault="00000000">
            <w:r>
              <w:rPr>
                <w:sz w:val="14"/>
              </w:rPr>
              <w:t>1</w:t>
            </w:r>
          </w:p>
        </w:tc>
        <w:tc>
          <w:tcPr>
            <w:tcW w:w="936" w:type="dxa"/>
            <w:shd w:val="clear" w:color="auto" w:fill="F2F5F9"/>
            <w:vAlign w:val="center"/>
          </w:tcPr>
          <w:p w14:paraId="2DF47B70" w14:textId="77777777" w:rsidR="00A20E1D" w:rsidRDefault="00000000">
            <w:r>
              <w:rPr>
                <w:sz w:val="14"/>
              </w:rPr>
              <w:t>0</w:t>
            </w:r>
          </w:p>
        </w:tc>
        <w:tc>
          <w:tcPr>
            <w:tcW w:w="936" w:type="dxa"/>
            <w:shd w:val="clear" w:color="auto" w:fill="F2F5F9"/>
            <w:vAlign w:val="center"/>
          </w:tcPr>
          <w:p w14:paraId="17304491" w14:textId="77777777" w:rsidR="00A20E1D" w:rsidRDefault="00000000">
            <w:r>
              <w:rPr>
                <w:sz w:val="14"/>
              </w:rPr>
              <w:t>0</w:t>
            </w:r>
          </w:p>
        </w:tc>
        <w:tc>
          <w:tcPr>
            <w:tcW w:w="1152" w:type="dxa"/>
            <w:shd w:val="clear" w:color="auto" w:fill="F2F5F9"/>
            <w:vAlign w:val="center"/>
          </w:tcPr>
          <w:p w14:paraId="31C33017" w14:textId="77777777" w:rsidR="00A20E1D" w:rsidRDefault="00000000">
            <w:r>
              <w:rPr>
                <w:sz w:val="14"/>
              </w:rPr>
              <w:t>1</w:t>
            </w:r>
          </w:p>
        </w:tc>
        <w:tc>
          <w:tcPr>
            <w:tcW w:w="936" w:type="dxa"/>
            <w:shd w:val="clear" w:color="auto" w:fill="F2F5F9"/>
            <w:vAlign w:val="center"/>
          </w:tcPr>
          <w:p w14:paraId="2818ABC9" w14:textId="77777777" w:rsidR="00A20E1D" w:rsidRDefault="00000000">
            <w:r>
              <w:rPr>
                <w:sz w:val="14"/>
              </w:rPr>
              <w:t>0</w:t>
            </w:r>
          </w:p>
        </w:tc>
      </w:tr>
      <w:tr w:rsidR="00A20E1D" w14:paraId="1693240A" w14:textId="77777777">
        <w:trPr>
          <w:jc w:val="center"/>
        </w:trPr>
        <w:tc>
          <w:tcPr>
            <w:tcW w:w="4032" w:type="dxa"/>
            <w:vAlign w:val="center"/>
          </w:tcPr>
          <w:p w14:paraId="2142A414" w14:textId="77777777" w:rsidR="00A20E1D" w:rsidRDefault="00000000">
            <w:r>
              <w:rPr>
                <w:sz w:val="14"/>
              </w:rPr>
              <w:t>My Orders &gt; Returned Requests</w:t>
            </w:r>
          </w:p>
        </w:tc>
        <w:tc>
          <w:tcPr>
            <w:tcW w:w="1080" w:type="dxa"/>
            <w:vAlign w:val="center"/>
          </w:tcPr>
          <w:p w14:paraId="149D5C2D" w14:textId="77777777" w:rsidR="00A20E1D" w:rsidRDefault="00000000">
            <w:r>
              <w:rPr>
                <w:sz w:val="14"/>
              </w:rPr>
              <w:t>1</w:t>
            </w:r>
          </w:p>
        </w:tc>
        <w:tc>
          <w:tcPr>
            <w:tcW w:w="936" w:type="dxa"/>
            <w:vAlign w:val="center"/>
          </w:tcPr>
          <w:p w14:paraId="73E5D3B5" w14:textId="77777777" w:rsidR="00A20E1D" w:rsidRDefault="00000000">
            <w:r>
              <w:rPr>
                <w:sz w:val="14"/>
              </w:rPr>
              <w:t>0</w:t>
            </w:r>
          </w:p>
        </w:tc>
        <w:tc>
          <w:tcPr>
            <w:tcW w:w="936" w:type="dxa"/>
            <w:vAlign w:val="center"/>
          </w:tcPr>
          <w:p w14:paraId="52F7AAC8" w14:textId="77777777" w:rsidR="00A20E1D" w:rsidRDefault="00000000">
            <w:r>
              <w:rPr>
                <w:sz w:val="14"/>
              </w:rPr>
              <w:t>0</w:t>
            </w:r>
          </w:p>
        </w:tc>
        <w:tc>
          <w:tcPr>
            <w:tcW w:w="1152" w:type="dxa"/>
            <w:vAlign w:val="center"/>
          </w:tcPr>
          <w:p w14:paraId="025FA762" w14:textId="77777777" w:rsidR="00A20E1D" w:rsidRDefault="00000000">
            <w:r>
              <w:rPr>
                <w:sz w:val="14"/>
              </w:rPr>
              <w:t>1</w:t>
            </w:r>
          </w:p>
        </w:tc>
        <w:tc>
          <w:tcPr>
            <w:tcW w:w="936" w:type="dxa"/>
            <w:vAlign w:val="center"/>
          </w:tcPr>
          <w:p w14:paraId="2AA4FD38" w14:textId="77777777" w:rsidR="00A20E1D" w:rsidRDefault="00000000">
            <w:r>
              <w:rPr>
                <w:sz w:val="14"/>
              </w:rPr>
              <w:t>0</w:t>
            </w:r>
          </w:p>
        </w:tc>
      </w:tr>
      <w:tr w:rsidR="00A20E1D" w14:paraId="04E9F610" w14:textId="77777777">
        <w:trPr>
          <w:jc w:val="center"/>
        </w:trPr>
        <w:tc>
          <w:tcPr>
            <w:tcW w:w="4032" w:type="dxa"/>
            <w:shd w:val="clear" w:color="auto" w:fill="F2F5F9"/>
            <w:vAlign w:val="center"/>
          </w:tcPr>
          <w:p w14:paraId="25DA642F" w14:textId="77777777" w:rsidR="00A20E1D" w:rsidRDefault="00000000">
            <w:r>
              <w:rPr>
                <w:sz w:val="14"/>
              </w:rPr>
              <w:t>My Orders &gt; Your Transactions</w:t>
            </w:r>
          </w:p>
        </w:tc>
        <w:tc>
          <w:tcPr>
            <w:tcW w:w="1080" w:type="dxa"/>
            <w:shd w:val="clear" w:color="auto" w:fill="F2F5F9"/>
            <w:vAlign w:val="center"/>
          </w:tcPr>
          <w:p w14:paraId="46421CAA" w14:textId="77777777" w:rsidR="00A20E1D" w:rsidRDefault="00000000">
            <w:r>
              <w:rPr>
                <w:sz w:val="14"/>
              </w:rPr>
              <w:t>1</w:t>
            </w:r>
          </w:p>
        </w:tc>
        <w:tc>
          <w:tcPr>
            <w:tcW w:w="936" w:type="dxa"/>
            <w:shd w:val="clear" w:color="auto" w:fill="F2F5F9"/>
            <w:vAlign w:val="center"/>
          </w:tcPr>
          <w:p w14:paraId="71528B6F" w14:textId="77777777" w:rsidR="00A20E1D" w:rsidRDefault="00000000">
            <w:r>
              <w:rPr>
                <w:sz w:val="14"/>
              </w:rPr>
              <w:t>0</w:t>
            </w:r>
          </w:p>
        </w:tc>
        <w:tc>
          <w:tcPr>
            <w:tcW w:w="936" w:type="dxa"/>
            <w:shd w:val="clear" w:color="auto" w:fill="F2F5F9"/>
            <w:vAlign w:val="center"/>
          </w:tcPr>
          <w:p w14:paraId="06BC0DD3" w14:textId="77777777" w:rsidR="00A20E1D" w:rsidRDefault="00000000">
            <w:r>
              <w:rPr>
                <w:sz w:val="14"/>
              </w:rPr>
              <w:t>0</w:t>
            </w:r>
          </w:p>
        </w:tc>
        <w:tc>
          <w:tcPr>
            <w:tcW w:w="1152" w:type="dxa"/>
            <w:shd w:val="clear" w:color="auto" w:fill="F2F5F9"/>
            <w:vAlign w:val="center"/>
          </w:tcPr>
          <w:p w14:paraId="776B0BB9" w14:textId="77777777" w:rsidR="00A20E1D" w:rsidRDefault="00000000">
            <w:r>
              <w:rPr>
                <w:sz w:val="14"/>
              </w:rPr>
              <w:t>1</w:t>
            </w:r>
          </w:p>
        </w:tc>
        <w:tc>
          <w:tcPr>
            <w:tcW w:w="936" w:type="dxa"/>
            <w:shd w:val="clear" w:color="auto" w:fill="F2F5F9"/>
            <w:vAlign w:val="center"/>
          </w:tcPr>
          <w:p w14:paraId="60ADC1A0" w14:textId="77777777" w:rsidR="00A20E1D" w:rsidRDefault="00000000">
            <w:r>
              <w:rPr>
                <w:sz w:val="14"/>
              </w:rPr>
              <w:t>0</w:t>
            </w:r>
          </w:p>
        </w:tc>
      </w:tr>
      <w:tr w:rsidR="00A20E1D" w14:paraId="6D271983" w14:textId="77777777">
        <w:trPr>
          <w:jc w:val="center"/>
        </w:trPr>
        <w:tc>
          <w:tcPr>
            <w:tcW w:w="4032" w:type="dxa"/>
            <w:vAlign w:val="center"/>
          </w:tcPr>
          <w:p w14:paraId="1E917C9C" w14:textId="77777777" w:rsidR="00A20E1D" w:rsidRDefault="00000000">
            <w:r>
              <w:rPr>
                <w:sz w:val="14"/>
              </w:rPr>
              <w:t>My Affilate Account</w:t>
            </w:r>
          </w:p>
        </w:tc>
        <w:tc>
          <w:tcPr>
            <w:tcW w:w="1080" w:type="dxa"/>
            <w:vAlign w:val="center"/>
          </w:tcPr>
          <w:p w14:paraId="4E663A5F" w14:textId="77777777" w:rsidR="00A20E1D" w:rsidRDefault="00000000">
            <w:r>
              <w:rPr>
                <w:sz w:val="14"/>
              </w:rPr>
              <w:t>6</w:t>
            </w:r>
          </w:p>
        </w:tc>
        <w:tc>
          <w:tcPr>
            <w:tcW w:w="936" w:type="dxa"/>
            <w:vAlign w:val="center"/>
          </w:tcPr>
          <w:p w14:paraId="42DA3636" w14:textId="77777777" w:rsidR="00A20E1D" w:rsidRDefault="00000000">
            <w:r>
              <w:rPr>
                <w:sz w:val="14"/>
              </w:rPr>
              <w:t>6</w:t>
            </w:r>
          </w:p>
        </w:tc>
        <w:tc>
          <w:tcPr>
            <w:tcW w:w="936" w:type="dxa"/>
            <w:vAlign w:val="center"/>
          </w:tcPr>
          <w:p w14:paraId="485E9E71" w14:textId="77777777" w:rsidR="00A20E1D" w:rsidRDefault="00000000">
            <w:r>
              <w:rPr>
                <w:sz w:val="14"/>
              </w:rPr>
              <w:t>0</w:t>
            </w:r>
          </w:p>
        </w:tc>
        <w:tc>
          <w:tcPr>
            <w:tcW w:w="1152" w:type="dxa"/>
            <w:vAlign w:val="center"/>
          </w:tcPr>
          <w:p w14:paraId="70F1334F" w14:textId="77777777" w:rsidR="00A20E1D" w:rsidRDefault="00000000">
            <w:r>
              <w:rPr>
                <w:sz w:val="14"/>
              </w:rPr>
              <w:t>0</w:t>
            </w:r>
          </w:p>
        </w:tc>
        <w:tc>
          <w:tcPr>
            <w:tcW w:w="936" w:type="dxa"/>
            <w:vAlign w:val="center"/>
          </w:tcPr>
          <w:p w14:paraId="704A4ADE" w14:textId="77777777" w:rsidR="00A20E1D" w:rsidRDefault="00000000">
            <w:r>
              <w:rPr>
                <w:sz w:val="14"/>
              </w:rPr>
              <w:t>0</w:t>
            </w:r>
          </w:p>
        </w:tc>
      </w:tr>
      <w:tr w:rsidR="00A20E1D" w14:paraId="0B296679" w14:textId="77777777">
        <w:trPr>
          <w:jc w:val="center"/>
        </w:trPr>
        <w:tc>
          <w:tcPr>
            <w:tcW w:w="4032" w:type="dxa"/>
            <w:shd w:val="clear" w:color="auto" w:fill="F2F5F9"/>
            <w:vAlign w:val="center"/>
          </w:tcPr>
          <w:p w14:paraId="100AA1F7" w14:textId="49FA9F14" w:rsidR="00A20E1D" w:rsidRDefault="00000000">
            <w:r>
              <w:rPr>
                <w:sz w:val="14"/>
              </w:rPr>
              <w:t>My Aff Acc &gt;Create Affil</w:t>
            </w:r>
            <w:r w:rsidR="00A42BE0">
              <w:rPr>
                <w:sz w:val="14"/>
              </w:rPr>
              <w:t>i</w:t>
            </w:r>
            <w:r>
              <w:rPr>
                <w:sz w:val="14"/>
              </w:rPr>
              <w:t>ate Acc</w:t>
            </w:r>
          </w:p>
        </w:tc>
        <w:tc>
          <w:tcPr>
            <w:tcW w:w="1080" w:type="dxa"/>
            <w:shd w:val="clear" w:color="auto" w:fill="F2F5F9"/>
            <w:vAlign w:val="center"/>
          </w:tcPr>
          <w:p w14:paraId="02F43F73" w14:textId="77777777" w:rsidR="00A20E1D" w:rsidRDefault="00000000">
            <w:r>
              <w:rPr>
                <w:sz w:val="14"/>
              </w:rPr>
              <w:t>27</w:t>
            </w:r>
          </w:p>
        </w:tc>
        <w:tc>
          <w:tcPr>
            <w:tcW w:w="936" w:type="dxa"/>
            <w:shd w:val="clear" w:color="auto" w:fill="F2F5F9"/>
            <w:vAlign w:val="center"/>
          </w:tcPr>
          <w:p w14:paraId="6F32D386" w14:textId="77777777" w:rsidR="00A20E1D" w:rsidRDefault="00000000">
            <w:r>
              <w:rPr>
                <w:sz w:val="14"/>
              </w:rPr>
              <w:t>27</w:t>
            </w:r>
          </w:p>
        </w:tc>
        <w:tc>
          <w:tcPr>
            <w:tcW w:w="936" w:type="dxa"/>
            <w:shd w:val="clear" w:color="auto" w:fill="F2F5F9"/>
            <w:vAlign w:val="center"/>
          </w:tcPr>
          <w:p w14:paraId="0BE9B718" w14:textId="77777777" w:rsidR="00A20E1D" w:rsidRDefault="00000000">
            <w:r>
              <w:rPr>
                <w:sz w:val="14"/>
              </w:rPr>
              <w:t>0</w:t>
            </w:r>
          </w:p>
        </w:tc>
        <w:tc>
          <w:tcPr>
            <w:tcW w:w="1152" w:type="dxa"/>
            <w:shd w:val="clear" w:color="auto" w:fill="F2F5F9"/>
            <w:vAlign w:val="center"/>
          </w:tcPr>
          <w:p w14:paraId="2021BE0E" w14:textId="77777777" w:rsidR="00A20E1D" w:rsidRDefault="00000000">
            <w:r>
              <w:rPr>
                <w:sz w:val="14"/>
              </w:rPr>
              <w:t>0</w:t>
            </w:r>
          </w:p>
        </w:tc>
        <w:tc>
          <w:tcPr>
            <w:tcW w:w="936" w:type="dxa"/>
            <w:shd w:val="clear" w:color="auto" w:fill="F2F5F9"/>
            <w:vAlign w:val="center"/>
          </w:tcPr>
          <w:p w14:paraId="4984EA9D" w14:textId="77777777" w:rsidR="00A20E1D" w:rsidRDefault="00000000">
            <w:r>
              <w:rPr>
                <w:sz w:val="14"/>
              </w:rPr>
              <w:t>0</w:t>
            </w:r>
          </w:p>
        </w:tc>
      </w:tr>
      <w:tr w:rsidR="00A20E1D" w14:paraId="6EF0BD42" w14:textId="77777777">
        <w:trPr>
          <w:jc w:val="center"/>
        </w:trPr>
        <w:tc>
          <w:tcPr>
            <w:tcW w:w="4032" w:type="dxa"/>
            <w:vAlign w:val="center"/>
          </w:tcPr>
          <w:p w14:paraId="4E4CF6D7" w14:textId="77777777" w:rsidR="00A20E1D" w:rsidRDefault="00000000">
            <w:r>
              <w:rPr>
                <w:sz w:val="14"/>
              </w:rPr>
              <w:t>My Aff Acc &gt;Edit Aff Acc Info</w:t>
            </w:r>
          </w:p>
        </w:tc>
        <w:tc>
          <w:tcPr>
            <w:tcW w:w="1080" w:type="dxa"/>
            <w:vAlign w:val="center"/>
          </w:tcPr>
          <w:p w14:paraId="79A6697F" w14:textId="77777777" w:rsidR="00A20E1D" w:rsidRDefault="00000000">
            <w:r>
              <w:rPr>
                <w:sz w:val="14"/>
              </w:rPr>
              <w:t>8</w:t>
            </w:r>
          </w:p>
        </w:tc>
        <w:tc>
          <w:tcPr>
            <w:tcW w:w="936" w:type="dxa"/>
            <w:vAlign w:val="center"/>
          </w:tcPr>
          <w:p w14:paraId="002A33B6" w14:textId="77777777" w:rsidR="00A20E1D" w:rsidRDefault="00000000">
            <w:r>
              <w:rPr>
                <w:sz w:val="14"/>
              </w:rPr>
              <w:t>8</w:t>
            </w:r>
          </w:p>
        </w:tc>
        <w:tc>
          <w:tcPr>
            <w:tcW w:w="936" w:type="dxa"/>
            <w:vAlign w:val="center"/>
          </w:tcPr>
          <w:p w14:paraId="6E0E8948" w14:textId="77777777" w:rsidR="00A20E1D" w:rsidRDefault="00000000">
            <w:r>
              <w:rPr>
                <w:sz w:val="14"/>
              </w:rPr>
              <w:t>0</w:t>
            </w:r>
          </w:p>
        </w:tc>
        <w:tc>
          <w:tcPr>
            <w:tcW w:w="1152" w:type="dxa"/>
            <w:vAlign w:val="center"/>
          </w:tcPr>
          <w:p w14:paraId="3EB589E4" w14:textId="77777777" w:rsidR="00A20E1D" w:rsidRDefault="00000000">
            <w:r>
              <w:rPr>
                <w:sz w:val="14"/>
              </w:rPr>
              <w:t>0</w:t>
            </w:r>
          </w:p>
        </w:tc>
        <w:tc>
          <w:tcPr>
            <w:tcW w:w="936" w:type="dxa"/>
            <w:vAlign w:val="center"/>
          </w:tcPr>
          <w:p w14:paraId="5577C5EB" w14:textId="77777777" w:rsidR="00A20E1D" w:rsidRDefault="00000000">
            <w:r>
              <w:rPr>
                <w:sz w:val="14"/>
              </w:rPr>
              <w:t>0</w:t>
            </w:r>
          </w:p>
        </w:tc>
      </w:tr>
      <w:tr w:rsidR="00A20E1D" w14:paraId="183D41FC" w14:textId="77777777">
        <w:trPr>
          <w:jc w:val="center"/>
        </w:trPr>
        <w:tc>
          <w:tcPr>
            <w:tcW w:w="4032" w:type="dxa"/>
            <w:shd w:val="clear" w:color="auto" w:fill="F2F5F9"/>
            <w:vAlign w:val="center"/>
          </w:tcPr>
          <w:p w14:paraId="2499749B" w14:textId="77777777" w:rsidR="00A20E1D" w:rsidRDefault="00000000">
            <w:r>
              <w:rPr>
                <w:sz w:val="14"/>
              </w:rPr>
              <w:t>My Aff Acc &gt;Aff Tracking Code</w:t>
            </w:r>
          </w:p>
        </w:tc>
        <w:tc>
          <w:tcPr>
            <w:tcW w:w="1080" w:type="dxa"/>
            <w:shd w:val="clear" w:color="auto" w:fill="F2F5F9"/>
            <w:vAlign w:val="center"/>
          </w:tcPr>
          <w:p w14:paraId="2E1B19E1" w14:textId="77777777" w:rsidR="00A20E1D" w:rsidRDefault="00000000">
            <w:r>
              <w:rPr>
                <w:sz w:val="14"/>
              </w:rPr>
              <w:t>13</w:t>
            </w:r>
          </w:p>
        </w:tc>
        <w:tc>
          <w:tcPr>
            <w:tcW w:w="936" w:type="dxa"/>
            <w:shd w:val="clear" w:color="auto" w:fill="F2F5F9"/>
            <w:vAlign w:val="center"/>
          </w:tcPr>
          <w:p w14:paraId="60BC8FB9" w14:textId="77777777" w:rsidR="00A20E1D" w:rsidRDefault="00000000">
            <w:r>
              <w:rPr>
                <w:sz w:val="14"/>
              </w:rPr>
              <w:t>13</w:t>
            </w:r>
          </w:p>
        </w:tc>
        <w:tc>
          <w:tcPr>
            <w:tcW w:w="936" w:type="dxa"/>
            <w:shd w:val="clear" w:color="auto" w:fill="F2F5F9"/>
            <w:vAlign w:val="center"/>
          </w:tcPr>
          <w:p w14:paraId="3CE294E2" w14:textId="77777777" w:rsidR="00A20E1D" w:rsidRDefault="00000000">
            <w:r>
              <w:rPr>
                <w:sz w:val="14"/>
              </w:rPr>
              <w:t>0</w:t>
            </w:r>
          </w:p>
        </w:tc>
        <w:tc>
          <w:tcPr>
            <w:tcW w:w="1152" w:type="dxa"/>
            <w:shd w:val="clear" w:color="auto" w:fill="F2F5F9"/>
            <w:vAlign w:val="center"/>
          </w:tcPr>
          <w:p w14:paraId="5B76726C" w14:textId="77777777" w:rsidR="00A20E1D" w:rsidRDefault="00000000">
            <w:r>
              <w:rPr>
                <w:sz w:val="14"/>
              </w:rPr>
              <w:t>0</w:t>
            </w:r>
          </w:p>
        </w:tc>
        <w:tc>
          <w:tcPr>
            <w:tcW w:w="936" w:type="dxa"/>
            <w:shd w:val="clear" w:color="auto" w:fill="F2F5F9"/>
            <w:vAlign w:val="center"/>
          </w:tcPr>
          <w:p w14:paraId="6A108EA5" w14:textId="77777777" w:rsidR="00A20E1D" w:rsidRDefault="00000000">
            <w:r>
              <w:rPr>
                <w:sz w:val="14"/>
              </w:rPr>
              <w:t>0</w:t>
            </w:r>
          </w:p>
        </w:tc>
      </w:tr>
      <w:tr w:rsidR="00A20E1D" w14:paraId="503C6FFF" w14:textId="77777777">
        <w:trPr>
          <w:jc w:val="center"/>
        </w:trPr>
        <w:tc>
          <w:tcPr>
            <w:tcW w:w="4032" w:type="dxa"/>
            <w:vAlign w:val="center"/>
          </w:tcPr>
          <w:p w14:paraId="0119258F" w14:textId="77777777" w:rsidR="00A20E1D" w:rsidRDefault="00000000">
            <w:r>
              <w:rPr>
                <w:sz w:val="14"/>
              </w:rPr>
              <w:t>Newsletter</w:t>
            </w:r>
          </w:p>
        </w:tc>
        <w:tc>
          <w:tcPr>
            <w:tcW w:w="1080" w:type="dxa"/>
            <w:vAlign w:val="center"/>
          </w:tcPr>
          <w:p w14:paraId="3CC29D97" w14:textId="77777777" w:rsidR="00A20E1D" w:rsidRDefault="00000000">
            <w:r>
              <w:rPr>
                <w:sz w:val="14"/>
              </w:rPr>
              <w:t>8</w:t>
            </w:r>
          </w:p>
        </w:tc>
        <w:tc>
          <w:tcPr>
            <w:tcW w:w="936" w:type="dxa"/>
            <w:vAlign w:val="center"/>
          </w:tcPr>
          <w:p w14:paraId="11247E01" w14:textId="77777777" w:rsidR="00A20E1D" w:rsidRDefault="00000000">
            <w:r>
              <w:rPr>
                <w:sz w:val="14"/>
              </w:rPr>
              <w:t>8</w:t>
            </w:r>
          </w:p>
        </w:tc>
        <w:tc>
          <w:tcPr>
            <w:tcW w:w="936" w:type="dxa"/>
            <w:vAlign w:val="center"/>
          </w:tcPr>
          <w:p w14:paraId="4002AAA1" w14:textId="77777777" w:rsidR="00A20E1D" w:rsidRDefault="00000000">
            <w:r>
              <w:rPr>
                <w:sz w:val="14"/>
              </w:rPr>
              <w:t>0</w:t>
            </w:r>
          </w:p>
        </w:tc>
        <w:tc>
          <w:tcPr>
            <w:tcW w:w="1152" w:type="dxa"/>
            <w:vAlign w:val="center"/>
          </w:tcPr>
          <w:p w14:paraId="4158BA28" w14:textId="77777777" w:rsidR="00A20E1D" w:rsidRDefault="00000000">
            <w:r>
              <w:rPr>
                <w:sz w:val="14"/>
              </w:rPr>
              <w:t>0</w:t>
            </w:r>
          </w:p>
        </w:tc>
        <w:tc>
          <w:tcPr>
            <w:tcW w:w="936" w:type="dxa"/>
            <w:vAlign w:val="center"/>
          </w:tcPr>
          <w:p w14:paraId="03EA57F1" w14:textId="77777777" w:rsidR="00A20E1D" w:rsidRDefault="00000000">
            <w:r>
              <w:rPr>
                <w:sz w:val="14"/>
              </w:rPr>
              <w:t>0</w:t>
            </w:r>
          </w:p>
        </w:tc>
      </w:tr>
      <w:tr w:rsidR="00A20E1D" w14:paraId="7F70BC13" w14:textId="77777777">
        <w:trPr>
          <w:jc w:val="center"/>
        </w:trPr>
        <w:tc>
          <w:tcPr>
            <w:tcW w:w="4032" w:type="dxa"/>
            <w:shd w:val="clear" w:color="auto" w:fill="F2F5F9"/>
            <w:vAlign w:val="center"/>
          </w:tcPr>
          <w:p w14:paraId="39A1735C" w14:textId="77777777" w:rsidR="00A20E1D" w:rsidRDefault="00000000">
            <w:r>
              <w:rPr>
                <w:sz w:val="14"/>
              </w:rPr>
              <w:t>Search Bar</w:t>
            </w:r>
          </w:p>
        </w:tc>
        <w:tc>
          <w:tcPr>
            <w:tcW w:w="1080" w:type="dxa"/>
            <w:shd w:val="clear" w:color="auto" w:fill="F2F5F9"/>
            <w:vAlign w:val="center"/>
          </w:tcPr>
          <w:p w14:paraId="01D37594" w14:textId="77777777" w:rsidR="00A20E1D" w:rsidRDefault="00000000">
            <w:r>
              <w:rPr>
                <w:sz w:val="14"/>
              </w:rPr>
              <w:t>21</w:t>
            </w:r>
          </w:p>
        </w:tc>
        <w:tc>
          <w:tcPr>
            <w:tcW w:w="936" w:type="dxa"/>
            <w:shd w:val="clear" w:color="auto" w:fill="F2F5F9"/>
            <w:vAlign w:val="center"/>
          </w:tcPr>
          <w:p w14:paraId="28526A7C" w14:textId="77777777" w:rsidR="00A20E1D" w:rsidRDefault="00000000">
            <w:r>
              <w:rPr>
                <w:sz w:val="14"/>
              </w:rPr>
              <w:t>17</w:t>
            </w:r>
          </w:p>
        </w:tc>
        <w:tc>
          <w:tcPr>
            <w:tcW w:w="936" w:type="dxa"/>
            <w:shd w:val="clear" w:color="auto" w:fill="F2F5F9"/>
            <w:vAlign w:val="center"/>
          </w:tcPr>
          <w:p w14:paraId="7CCBE7F8" w14:textId="77777777" w:rsidR="00A20E1D" w:rsidRDefault="00000000">
            <w:r>
              <w:rPr>
                <w:sz w:val="14"/>
              </w:rPr>
              <w:t>4</w:t>
            </w:r>
          </w:p>
        </w:tc>
        <w:tc>
          <w:tcPr>
            <w:tcW w:w="1152" w:type="dxa"/>
            <w:shd w:val="clear" w:color="auto" w:fill="F2F5F9"/>
            <w:vAlign w:val="center"/>
          </w:tcPr>
          <w:p w14:paraId="358F0C88" w14:textId="77777777" w:rsidR="00A20E1D" w:rsidRDefault="00000000">
            <w:r>
              <w:rPr>
                <w:sz w:val="14"/>
              </w:rPr>
              <w:t>0</w:t>
            </w:r>
          </w:p>
        </w:tc>
        <w:tc>
          <w:tcPr>
            <w:tcW w:w="936" w:type="dxa"/>
            <w:shd w:val="clear" w:color="auto" w:fill="F2F5F9"/>
            <w:vAlign w:val="center"/>
          </w:tcPr>
          <w:p w14:paraId="4BE08590" w14:textId="77777777" w:rsidR="00A20E1D" w:rsidRDefault="00000000">
            <w:r>
              <w:rPr>
                <w:sz w:val="14"/>
              </w:rPr>
              <w:t>0</w:t>
            </w:r>
          </w:p>
        </w:tc>
      </w:tr>
      <w:tr w:rsidR="00A20E1D" w14:paraId="2E9075AA" w14:textId="77777777">
        <w:trPr>
          <w:jc w:val="center"/>
        </w:trPr>
        <w:tc>
          <w:tcPr>
            <w:tcW w:w="4032" w:type="dxa"/>
            <w:vAlign w:val="center"/>
          </w:tcPr>
          <w:p w14:paraId="22EC3225" w14:textId="77777777" w:rsidR="00A20E1D" w:rsidRDefault="00000000">
            <w:r>
              <w:rPr>
                <w:sz w:val="14"/>
              </w:rPr>
              <w:t>Product Comparison</w:t>
            </w:r>
          </w:p>
        </w:tc>
        <w:tc>
          <w:tcPr>
            <w:tcW w:w="1080" w:type="dxa"/>
            <w:vAlign w:val="center"/>
          </w:tcPr>
          <w:p w14:paraId="5A4C780D" w14:textId="77777777" w:rsidR="00A20E1D" w:rsidRDefault="00000000">
            <w:r>
              <w:rPr>
                <w:sz w:val="14"/>
              </w:rPr>
              <w:t>17</w:t>
            </w:r>
          </w:p>
        </w:tc>
        <w:tc>
          <w:tcPr>
            <w:tcW w:w="936" w:type="dxa"/>
            <w:vAlign w:val="center"/>
          </w:tcPr>
          <w:p w14:paraId="42A676EB" w14:textId="77777777" w:rsidR="00A20E1D" w:rsidRDefault="00000000">
            <w:r>
              <w:rPr>
                <w:sz w:val="14"/>
              </w:rPr>
              <w:t>17</w:t>
            </w:r>
          </w:p>
        </w:tc>
        <w:tc>
          <w:tcPr>
            <w:tcW w:w="936" w:type="dxa"/>
            <w:vAlign w:val="center"/>
          </w:tcPr>
          <w:p w14:paraId="072CFA4E" w14:textId="77777777" w:rsidR="00A20E1D" w:rsidRDefault="00000000">
            <w:r>
              <w:rPr>
                <w:sz w:val="14"/>
              </w:rPr>
              <w:t>0</w:t>
            </w:r>
          </w:p>
        </w:tc>
        <w:tc>
          <w:tcPr>
            <w:tcW w:w="1152" w:type="dxa"/>
            <w:vAlign w:val="center"/>
          </w:tcPr>
          <w:p w14:paraId="638B2926" w14:textId="77777777" w:rsidR="00A20E1D" w:rsidRDefault="00000000">
            <w:r>
              <w:rPr>
                <w:sz w:val="14"/>
              </w:rPr>
              <w:t>0</w:t>
            </w:r>
          </w:p>
        </w:tc>
        <w:tc>
          <w:tcPr>
            <w:tcW w:w="936" w:type="dxa"/>
            <w:vAlign w:val="center"/>
          </w:tcPr>
          <w:p w14:paraId="6CB67417" w14:textId="77777777" w:rsidR="00A20E1D" w:rsidRDefault="00000000">
            <w:r>
              <w:rPr>
                <w:sz w:val="14"/>
              </w:rPr>
              <w:t>0</w:t>
            </w:r>
          </w:p>
        </w:tc>
      </w:tr>
      <w:tr w:rsidR="00A20E1D" w14:paraId="4E25AD81" w14:textId="77777777">
        <w:trPr>
          <w:jc w:val="center"/>
        </w:trPr>
        <w:tc>
          <w:tcPr>
            <w:tcW w:w="4032" w:type="dxa"/>
            <w:shd w:val="clear" w:color="auto" w:fill="F2F5F9"/>
            <w:vAlign w:val="center"/>
          </w:tcPr>
          <w:p w14:paraId="76FED664" w14:textId="77777777" w:rsidR="00A20E1D" w:rsidRDefault="00000000">
            <w:r>
              <w:rPr>
                <w:sz w:val="14"/>
              </w:rPr>
              <w:t>Add To Cart</w:t>
            </w:r>
          </w:p>
        </w:tc>
        <w:tc>
          <w:tcPr>
            <w:tcW w:w="1080" w:type="dxa"/>
            <w:shd w:val="clear" w:color="auto" w:fill="F2F5F9"/>
            <w:vAlign w:val="center"/>
          </w:tcPr>
          <w:p w14:paraId="2973C027" w14:textId="77777777" w:rsidR="00A20E1D" w:rsidRDefault="00000000">
            <w:r>
              <w:rPr>
                <w:sz w:val="14"/>
              </w:rPr>
              <w:t>11</w:t>
            </w:r>
          </w:p>
        </w:tc>
        <w:tc>
          <w:tcPr>
            <w:tcW w:w="936" w:type="dxa"/>
            <w:shd w:val="clear" w:color="auto" w:fill="F2F5F9"/>
            <w:vAlign w:val="center"/>
          </w:tcPr>
          <w:p w14:paraId="589F5B87" w14:textId="77777777" w:rsidR="00A20E1D" w:rsidRDefault="00000000">
            <w:r>
              <w:rPr>
                <w:sz w:val="14"/>
              </w:rPr>
              <w:t>11</w:t>
            </w:r>
          </w:p>
        </w:tc>
        <w:tc>
          <w:tcPr>
            <w:tcW w:w="936" w:type="dxa"/>
            <w:shd w:val="clear" w:color="auto" w:fill="F2F5F9"/>
            <w:vAlign w:val="center"/>
          </w:tcPr>
          <w:p w14:paraId="74872F31" w14:textId="77777777" w:rsidR="00A20E1D" w:rsidRDefault="00000000">
            <w:r>
              <w:rPr>
                <w:sz w:val="14"/>
              </w:rPr>
              <w:t>0</w:t>
            </w:r>
          </w:p>
        </w:tc>
        <w:tc>
          <w:tcPr>
            <w:tcW w:w="1152" w:type="dxa"/>
            <w:shd w:val="clear" w:color="auto" w:fill="F2F5F9"/>
            <w:vAlign w:val="center"/>
          </w:tcPr>
          <w:p w14:paraId="012A7340" w14:textId="77777777" w:rsidR="00A20E1D" w:rsidRDefault="00000000">
            <w:r>
              <w:rPr>
                <w:sz w:val="14"/>
              </w:rPr>
              <w:t>0</w:t>
            </w:r>
          </w:p>
        </w:tc>
        <w:tc>
          <w:tcPr>
            <w:tcW w:w="936" w:type="dxa"/>
            <w:shd w:val="clear" w:color="auto" w:fill="F2F5F9"/>
            <w:vAlign w:val="center"/>
          </w:tcPr>
          <w:p w14:paraId="549408E2" w14:textId="77777777" w:rsidR="00A20E1D" w:rsidRDefault="00000000">
            <w:r>
              <w:rPr>
                <w:sz w:val="14"/>
              </w:rPr>
              <w:t>0</w:t>
            </w:r>
          </w:p>
        </w:tc>
      </w:tr>
      <w:tr w:rsidR="00A20E1D" w14:paraId="18F6664C" w14:textId="77777777">
        <w:trPr>
          <w:jc w:val="center"/>
        </w:trPr>
        <w:tc>
          <w:tcPr>
            <w:tcW w:w="4032" w:type="dxa"/>
            <w:vAlign w:val="center"/>
          </w:tcPr>
          <w:p w14:paraId="167E0648" w14:textId="77777777" w:rsidR="00A20E1D" w:rsidRDefault="00000000">
            <w:r>
              <w:rPr>
                <w:sz w:val="14"/>
              </w:rPr>
              <w:t>Cart</w:t>
            </w:r>
          </w:p>
        </w:tc>
        <w:tc>
          <w:tcPr>
            <w:tcW w:w="1080" w:type="dxa"/>
            <w:vAlign w:val="center"/>
          </w:tcPr>
          <w:p w14:paraId="7BC3B884" w14:textId="77777777" w:rsidR="00A20E1D" w:rsidRDefault="00000000">
            <w:r>
              <w:rPr>
                <w:sz w:val="14"/>
              </w:rPr>
              <w:t>32</w:t>
            </w:r>
          </w:p>
        </w:tc>
        <w:tc>
          <w:tcPr>
            <w:tcW w:w="936" w:type="dxa"/>
            <w:vAlign w:val="center"/>
          </w:tcPr>
          <w:p w14:paraId="1E8AA148" w14:textId="77777777" w:rsidR="00A20E1D" w:rsidRDefault="00000000">
            <w:r>
              <w:rPr>
                <w:sz w:val="14"/>
              </w:rPr>
              <w:t>26</w:t>
            </w:r>
          </w:p>
        </w:tc>
        <w:tc>
          <w:tcPr>
            <w:tcW w:w="936" w:type="dxa"/>
            <w:vAlign w:val="center"/>
          </w:tcPr>
          <w:p w14:paraId="475A0E6A" w14:textId="77777777" w:rsidR="00A20E1D" w:rsidRDefault="00000000">
            <w:r>
              <w:rPr>
                <w:sz w:val="14"/>
              </w:rPr>
              <w:t>1</w:t>
            </w:r>
          </w:p>
        </w:tc>
        <w:tc>
          <w:tcPr>
            <w:tcW w:w="1152" w:type="dxa"/>
            <w:vAlign w:val="center"/>
          </w:tcPr>
          <w:p w14:paraId="64E7C861" w14:textId="77777777" w:rsidR="00A20E1D" w:rsidRDefault="00000000">
            <w:r>
              <w:rPr>
                <w:sz w:val="14"/>
              </w:rPr>
              <w:t>5</w:t>
            </w:r>
          </w:p>
        </w:tc>
        <w:tc>
          <w:tcPr>
            <w:tcW w:w="936" w:type="dxa"/>
            <w:vAlign w:val="center"/>
          </w:tcPr>
          <w:p w14:paraId="2AFF2335" w14:textId="77777777" w:rsidR="00A20E1D" w:rsidRDefault="00000000">
            <w:r>
              <w:rPr>
                <w:sz w:val="14"/>
              </w:rPr>
              <w:t>0</w:t>
            </w:r>
          </w:p>
        </w:tc>
      </w:tr>
      <w:tr w:rsidR="00A20E1D" w14:paraId="1496A6E8" w14:textId="77777777">
        <w:trPr>
          <w:jc w:val="center"/>
        </w:trPr>
        <w:tc>
          <w:tcPr>
            <w:tcW w:w="4032" w:type="dxa"/>
            <w:shd w:val="clear" w:color="auto" w:fill="F2F5F9"/>
            <w:vAlign w:val="center"/>
          </w:tcPr>
          <w:p w14:paraId="3FBF345F" w14:textId="77777777" w:rsidR="00A20E1D" w:rsidRDefault="00000000">
            <w:r>
              <w:rPr>
                <w:sz w:val="14"/>
              </w:rPr>
              <w:t>Checkout</w:t>
            </w:r>
          </w:p>
        </w:tc>
        <w:tc>
          <w:tcPr>
            <w:tcW w:w="1080" w:type="dxa"/>
            <w:shd w:val="clear" w:color="auto" w:fill="F2F5F9"/>
            <w:vAlign w:val="center"/>
          </w:tcPr>
          <w:p w14:paraId="2548F449" w14:textId="77777777" w:rsidR="00A20E1D" w:rsidRDefault="00000000">
            <w:r>
              <w:rPr>
                <w:sz w:val="14"/>
              </w:rPr>
              <w:t>11</w:t>
            </w:r>
          </w:p>
        </w:tc>
        <w:tc>
          <w:tcPr>
            <w:tcW w:w="936" w:type="dxa"/>
            <w:shd w:val="clear" w:color="auto" w:fill="F2F5F9"/>
            <w:vAlign w:val="center"/>
          </w:tcPr>
          <w:p w14:paraId="7AD04AD7" w14:textId="77777777" w:rsidR="00A20E1D" w:rsidRDefault="00000000">
            <w:r>
              <w:rPr>
                <w:sz w:val="14"/>
              </w:rPr>
              <w:t>9</w:t>
            </w:r>
          </w:p>
        </w:tc>
        <w:tc>
          <w:tcPr>
            <w:tcW w:w="936" w:type="dxa"/>
            <w:shd w:val="clear" w:color="auto" w:fill="F2F5F9"/>
            <w:vAlign w:val="center"/>
          </w:tcPr>
          <w:p w14:paraId="23D40E65" w14:textId="77777777" w:rsidR="00A20E1D" w:rsidRDefault="00000000">
            <w:r>
              <w:rPr>
                <w:sz w:val="14"/>
              </w:rPr>
              <w:t>0</w:t>
            </w:r>
          </w:p>
        </w:tc>
        <w:tc>
          <w:tcPr>
            <w:tcW w:w="1152" w:type="dxa"/>
            <w:shd w:val="clear" w:color="auto" w:fill="F2F5F9"/>
            <w:vAlign w:val="center"/>
          </w:tcPr>
          <w:p w14:paraId="19390EF0" w14:textId="77777777" w:rsidR="00A20E1D" w:rsidRDefault="00000000">
            <w:r>
              <w:rPr>
                <w:sz w:val="14"/>
              </w:rPr>
              <w:t>2</w:t>
            </w:r>
          </w:p>
        </w:tc>
        <w:tc>
          <w:tcPr>
            <w:tcW w:w="936" w:type="dxa"/>
            <w:shd w:val="clear" w:color="auto" w:fill="F2F5F9"/>
            <w:vAlign w:val="center"/>
          </w:tcPr>
          <w:p w14:paraId="3CFEC349" w14:textId="77777777" w:rsidR="00A20E1D" w:rsidRDefault="00000000">
            <w:r>
              <w:rPr>
                <w:sz w:val="14"/>
              </w:rPr>
              <w:t>0</w:t>
            </w:r>
          </w:p>
        </w:tc>
      </w:tr>
      <w:tr w:rsidR="00A20E1D" w14:paraId="29428194" w14:textId="77777777">
        <w:trPr>
          <w:jc w:val="center"/>
        </w:trPr>
        <w:tc>
          <w:tcPr>
            <w:tcW w:w="4032" w:type="dxa"/>
            <w:vAlign w:val="center"/>
          </w:tcPr>
          <w:p w14:paraId="728DCE85" w14:textId="77777777" w:rsidR="00A20E1D" w:rsidRDefault="00000000">
            <w:r>
              <w:rPr>
                <w:sz w:val="14"/>
              </w:rPr>
              <w:t>Review</w:t>
            </w:r>
          </w:p>
        </w:tc>
        <w:tc>
          <w:tcPr>
            <w:tcW w:w="1080" w:type="dxa"/>
            <w:vAlign w:val="center"/>
          </w:tcPr>
          <w:p w14:paraId="4538C604" w14:textId="77777777" w:rsidR="00A20E1D" w:rsidRDefault="00000000">
            <w:r>
              <w:rPr>
                <w:sz w:val="14"/>
              </w:rPr>
              <w:t>13</w:t>
            </w:r>
          </w:p>
        </w:tc>
        <w:tc>
          <w:tcPr>
            <w:tcW w:w="936" w:type="dxa"/>
            <w:vAlign w:val="center"/>
          </w:tcPr>
          <w:p w14:paraId="2E11717A" w14:textId="77777777" w:rsidR="00A20E1D" w:rsidRDefault="00000000">
            <w:r>
              <w:rPr>
                <w:sz w:val="14"/>
              </w:rPr>
              <w:t>13</w:t>
            </w:r>
          </w:p>
        </w:tc>
        <w:tc>
          <w:tcPr>
            <w:tcW w:w="936" w:type="dxa"/>
            <w:vAlign w:val="center"/>
          </w:tcPr>
          <w:p w14:paraId="6E3B2FFB" w14:textId="77777777" w:rsidR="00A20E1D" w:rsidRDefault="00000000">
            <w:r>
              <w:rPr>
                <w:sz w:val="14"/>
              </w:rPr>
              <w:t>0</w:t>
            </w:r>
          </w:p>
        </w:tc>
        <w:tc>
          <w:tcPr>
            <w:tcW w:w="1152" w:type="dxa"/>
            <w:vAlign w:val="center"/>
          </w:tcPr>
          <w:p w14:paraId="6FACA824" w14:textId="77777777" w:rsidR="00A20E1D" w:rsidRDefault="00000000">
            <w:r>
              <w:rPr>
                <w:sz w:val="14"/>
              </w:rPr>
              <w:t>0</w:t>
            </w:r>
          </w:p>
        </w:tc>
        <w:tc>
          <w:tcPr>
            <w:tcW w:w="936" w:type="dxa"/>
            <w:vAlign w:val="center"/>
          </w:tcPr>
          <w:p w14:paraId="4DBB65F0" w14:textId="77777777" w:rsidR="00A20E1D" w:rsidRDefault="00000000">
            <w:r>
              <w:rPr>
                <w:sz w:val="14"/>
              </w:rPr>
              <w:t>0</w:t>
            </w:r>
          </w:p>
        </w:tc>
      </w:tr>
      <w:tr w:rsidR="00A20E1D" w14:paraId="2947CAD0" w14:textId="77777777">
        <w:trPr>
          <w:jc w:val="center"/>
        </w:trPr>
        <w:tc>
          <w:tcPr>
            <w:tcW w:w="4032" w:type="dxa"/>
            <w:shd w:val="clear" w:color="auto" w:fill="F2F5F9"/>
            <w:vAlign w:val="center"/>
          </w:tcPr>
          <w:p w14:paraId="7771D8FD" w14:textId="77777777" w:rsidR="00A20E1D" w:rsidRDefault="00000000">
            <w:r>
              <w:rPr>
                <w:sz w:val="14"/>
              </w:rPr>
              <w:t>Product Detail Page</w:t>
            </w:r>
          </w:p>
        </w:tc>
        <w:tc>
          <w:tcPr>
            <w:tcW w:w="1080" w:type="dxa"/>
            <w:shd w:val="clear" w:color="auto" w:fill="F2F5F9"/>
            <w:vAlign w:val="center"/>
          </w:tcPr>
          <w:p w14:paraId="659E5406" w14:textId="77777777" w:rsidR="00A20E1D" w:rsidRDefault="00000000">
            <w:r>
              <w:rPr>
                <w:sz w:val="14"/>
              </w:rPr>
              <w:t>25</w:t>
            </w:r>
          </w:p>
        </w:tc>
        <w:tc>
          <w:tcPr>
            <w:tcW w:w="936" w:type="dxa"/>
            <w:shd w:val="clear" w:color="auto" w:fill="F2F5F9"/>
            <w:vAlign w:val="center"/>
          </w:tcPr>
          <w:p w14:paraId="060A5C99" w14:textId="77777777" w:rsidR="00A20E1D" w:rsidRDefault="00000000">
            <w:r>
              <w:rPr>
                <w:sz w:val="14"/>
              </w:rPr>
              <w:t>24</w:t>
            </w:r>
          </w:p>
        </w:tc>
        <w:tc>
          <w:tcPr>
            <w:tcW w:w="936" w:type="dxa"/>
            <w:shd w:val="clear" w:color="auto" w:fill="F2F5F9"/>
            <w:vAlign w:val="center"/>
          </w:tcPr>
          <w:p w14:paraId="568F1B11" w14:textId="77777777" w:rsidR="00A20E1D" w:rsidRDefault="00000000">
            <w:r>
              <w:rPr>
                <w:sz w:val="14"/>
              </w:rPr>
              <w:t>1</w:t>
            </w:r>
          </w:p>
        </w:tc>
        <w:tc>
          <w:tcPr>
            <w:tcW w:w="1152" w:type="dxa"/>
            <w:shd w:val="clear" w:color="auto" w:fill="F2F5F9"/>
            <w:vAlign w:val="center"/>
          </w:tcPr>
          <w:p w14:paraId="4B0E51F0" w14:textId="77777777" w:rsidR="00A20E1D" w:rsidRDefault="00000000">
            <w:r>
              <w:rPr>
                <w:sz w:val="14"/>
              </w:rPr>
              <w:t>0</w:t>
            </w:r>
          </w:p>
        </w:tc>
        <w:tc>
          <w:tcPr>
            <w:tcW w:w="936" w:type="dxa"/>
            <w:shd w:val="clear" w:color="auto" w:fill="F2F5F9"/>
            <w:vAlign w:val="center"/>
          </w:tcPr>
          <w:p w14:paraId="7F6A3A34" w14:textId="77777777" w:rsidR="00A20E1D" w:rsidRDefault="00000000">
            <w:r>
              <w:rPr>
                <w:sz w:val="14"/>
              </w:rPr>
              <w:t>0</w:t>
            </w:r>
          </w:p>
        </w:tc>
      </w:tr>
      <w:tr w:rsidR="00A20E1D" w14:paraId="3E33A74B" w14:textId="77777777">
        <w:trPr>
          <w:jc w:val="center"/>
        </w:trPr>
        <w:tc>
          <w:tcPr>
            <w:tcW w:w="4032" w:type="dxa"/>
            <w:vAlign w:val="center"/>
          </w:tcPr>
          <w:p w14:paraId="423C5305" w14:textId="77777777" w:rsidR="00A20E1D" w:rsidRDefault="00000000">
            <w:r>
              <w:rPr>
                <w:sz w:val="14"/>
              </w:rPr>
              <w:t>HomePage</w:t>
            </w:r>
          </w:p>
        </w:tc>
        <w:tc>
          <w:tcPr>
            <w:tcW w:w="1080" w:type="dxa"/>
            <w:vAlign w:val="center"/>
          </w:tcPr>
          <w:p w14:paraId="1F49CF45" w14:textId="77777777" w:rsidR="00A20E1D" w:rsidRDefault="00000000">
            <w:r>
              <w:rPr>
                <w:sz w:val="14"/>
              </w:rPr>
              <w:t>10</w:t>
            </w:r>
          </w:p>
        </w:tc>
        <w:tc>
          <w:tcPr>
            <w:tcW w:w="936" w:type="dxa"/>
            <w:vAlign w:val="center"/>
          </w:tcPr>
          <w:p w14:paraId="6DA1457B" w14:textId="77777777" w:rsidR="00A20E1D" w:rsidRDefault="00000000">
            <w:r>
              <w:rPr>
                <w:sz w:val="14"/>
              </w:rPr>
              <w:t>10</w:t>
            </w:r>
          </w:p>
        </w:tc>
        <w:tc>
          <w:tcPr>
            <w:tcW w:w="936" w:type="dxa"/>
            <w:vAlign w:val="center"/>
          </w:tcPr>
          <w:p w14:paraId="5EF38175" w14:textId="77777777" w:rsidR="00A20E1D" w:rsidRDefault="00000000">
            <w:r>
              <w:rPr>
                <w:sz w:val="14"/>
              </w:rPr>
              <w:t>0</w:t>
            </w:r>
          </w:p>
        </w:tc>
        <w:tc>
          <w:tcPr>
            <w:tcW w:w="1152" w:type="dxa"/>
            <w:vAlign w:val="center"/>
          </w:tcPr>
          <w:p w14:paraId="3EBA566C" w14:textId="77777777" w:rsidR="00A20E1D" w:rsidRDefault="00000000">
            <w:r>
              <w:rPr>
                <w:sz w:val="14"/>
              </w:rPr>
              <w:t>0</w:t>
            </w:r>
          </w:p>
        </w:tc>
        <w:tc>
          <w:tcPr>
            <w:tcW w:w="936" w:type="dxa"/>
            <w:vAlign w:val="center"/>
          </w:tcPr>
          <w:p w14:paraId="0D923CD0" w14:textId="77777777" w:rsidR="00A20E1D" w:rsidRDefault="00000000">
            <w:r>
              <w:rPr>
                <w:sz w:val="14"/>
              </w:rPr>
              <w:t>0</w:t>
            </w:r>
          </w:p>
        </w:tc>
      </w:tr>
      <w:tr w:rsidR="00A20E1D" w14:paraId="5BE58512" w14:textId="77777777">
        <w:trPr>
          <w:jc w:val="center"/>
        </w:trPr>
        <w:tc>
          <w:tcPr>
            <w:tcW w:w="4032" w:type="dxa"/>
            <w:shd w:val="clear" w:color="auto" w:fill="F2F5F9"/>
            <w:vAlign w:val="center"/>
          </w:tcPr>
          <w:p w14:paraId="5EA5B6C5" w14:textId="77777777" w:rsidR="00A20E1D" w:rsidRDefault="00000000">
            <w:r>
              <w:rPr>
                <w:sz w:val="14"/>
              </w:rPr>
              <w:t>Contact page</w:t>
            </w:r>
          </w:p>
        </w:tc>
        <w:tc>
          <w:tcPr>
            <w:tcW w:w="1080" w:type="dxa"/>
            <w:shd w:val="clear" w:color="auto" w:fill="F2F5F9"/>
            <w:vAlign w:val="center"/>
          </w:tcPr>
          <w:p w14:paraId="16618B32" w14:textId="77777777" w:rsidR="00A20E1D" w:rsidRDefault="00000000">
            <w:r>
              <w:rPr>
                <w:sz w:val="14"/>
              </w:rPr>
              <w:t>15</w:t>
            </w:r>
          </w:p>
        </w:tc>
        <w:tc>
          <w:tcPr>
            <w:tcW w:w="936" w:type="dxa"/>
            <w:shd w:val="clear" w:color="auto" w:fill="F2F5F9"/>
            <w:vAlign w:val="center"/>
          </w:tcPr>
          <w:p w14:paraId="3725B8A8" w14:textId="77777777" w:rsidR="00A20E1D" w:rsidRDefault="00000000">
            <w:r>
              <w:rPr>
                <w:sz w:val="14"/>
              </w:rPr>
              <w:t>15</w:t>
            </w:r>
          </w:p>
        </w:tc>
        <w:tc>
          <w:tcPr>
            <w:tcW w:w="936" w:type="dxa"/>
            <w:shd w:val="clear" w:color="auto" w:fill="F2F5F9"/>
            <w:vAlign w:val="center"/>
          </w:tcPr>
          <w:p w14:paraId="3D29E76A" w14:textId="77777777" w:rsidR="00A20E1D" w:rsidRDefault="00000000">
            <w:r>
              <w:rPr>
                <w:sz w:val="14"/>
              </w:rPr>
              <w:t>0</w:t>
            </w:r>
          </w:p>
        </w:tc>
        <w:tc>
          <w:tcPr>
            <w:tcW w:w="1152" w:type="dxa"/>
            <w:shd w:val="clear" w:color="auto" w:fill="F2F5F9"/>
            <w:vAlign w:val="center"/>
          </w:tcPr>
          <w:p w14:paraId="0B9F93F2" w14:textId="77777777" w:rsidR="00A20E1D" w:rsidRDefault="00000000">
            <w:r>
              <w:rPr>
                <w:sz w:val="14"/>
              </w:rPr>
              <w:t>0</w:t>
            </w:r>
          </w:p>
        </w:tc>
        <w:tc>
          <w:tcPr>
            <w:tcW w:w="936" w:type="dxa"/>
            <w:shd w:val="clear" w:color="auto" w:fill="F2F5F9"/>
            <w:vAlign w:val="center"/>
          </w:tcPr>
          <w:p w14:paraId="03FB5481" w14:textId="77777777" w:rsidR="00A20E1D" w:rsidRDefault="00000000">
            <w:r>
              <w:rPr>
                <w:sz w:val="14"/>
              </w:rPr>
              <w:t>0</w:t>
            </w:r>
          </w:p>
        </w:tc>
      </w:tr>
      <w:tr w:rsidR="00A20E1D" w14:paraId="402FD7C8" w14:textId="77777777">
        <w:trPr>
          <w:jc w:val="center"/>
        </w:trPr>
        <w:tc>
          <w:tcPr>
            <w:tcW w:w="4032" w:type="dxa"/>
            <w:vAlign w:val="center"/>
          </w:tcPr>
          <w:p w14:paraId="0F2EE3D3" w14:textId="77777777" w:rsidR="00A20E1D" w:rsidRDefault="00000000">
            <w:r>
              <w:rPr>
                <w:sz w:val="14"/>
              </w:rPr>
              <w:t>Gift Certificate Page</w:t>
            </w:r>
          </w:p>
        </w:tc>
        <w:tc>
          <w:tcPr>
            <w:tcW w:w="1080" w:type="dxa"/>
            <w:vAlign w:val="center"/>
          </w:tcPr>
          <w:p w14:paraId="14E6D8CB" w14:textId="77777777" w:rsidR="00A20E1D" w:rsidRDefault="00000000">
            <w:r>
              <w:rPr>
                <w:sz w:val="14"/>
              </w:rPr>
              <w:t>32</w:t>
            </w:r>
          </w:p>
        </w:tc>
        <w:tc>
          <w:tcPr>
            <w:tcW w:w="936" w:type="dxa"/>
            <w:vAlign w:val="center"/>
          </w:tcPr>
          <w:p w14:paraId="77178DA1" w14:textId="77777777" w:rsidR="00A20E1D" w:rsidRDefault="00000000">
            <w:r>
              <w:rPr>
                <w:sz w:val="14"/>
              </w:rPr>
              <w:t>32</w:t>
            </w:r>
          </w:p>
        </w:tc>
        <w:tc>
          <w:tcPr>
            <w:tcW w:w="936" w:type="dxa"/>
            <w:vAlign w:val="center"/>
          </w:tcPr>
          <w:p w14:paraId="5DA147EE" w14:textId="77777777" w:rsidR="00A20E1D" w:rsidRDefault="00000000">
            <w:r>
              <w:rPr>
                <w:sz w:val="14"/>
              </w:rPr>
              <w:t>0</w:t>
            </w:r>
          </w:p>
        </w:tc>
        <w:tc>
          <w:tcPr>
            <w:tcW w:w="1152" w:type="dxa"/>
            <w:vAlign w:val="center"/>
          </w:tcPr>
          <w:p w14:paraId="0F516BC7" w14:textId="77777777" w:rsidR="00A20E1D" w:rsidRDefault="00000000">
            <w:r>
              <w:rPr>
                <w:sz w:val="14"/>
              </w:rPr>
              <w:t>0</w:t>
            </w:r>
          </w:p>
        </w:tc>
        <w:tc>
          <w:tcPr>
            <w:tcW w:w="936" w:type="dxa"/>
            <w:vAlign w:val="center"/>
          </w:tcPr>
          <w:p w14:paraId="41A05D80" w14:textId="77777777" w:rsidR="00A20E1D" w:rsidRDefault="00000000">
            <w:r>
              <w:rPr>
                <w:sz w:val="14"/>
              </w:rPr>
              <w:t>0</w:t>
            </w:r>
          </w:p>
        </w:tc>
      </w:tr>
      <w:tr w:rsidR="00A20E1D" w14:paraId="37D8AA14" w14:textId="77777777">
        <w:trPr>
          <w:jc w:val="center"/>
        </w:trPr>
        <w:tc>
          <w:tcPr>
            <w:tcW w:w="4032" w:type="dxa"/>
            <w:shd w:val="clear" w:color="auto" w:fill="F2F5F9"/>
            <w:vAlign w:val="center"/>
          </w:tcPr>
          <w:p w14:paraId="0675FD29" w14:textId="77777777" w:rsidR="00A20E1D" w:rsidRDefault="00000000">
            <w:r>
              <w:rPr>
                <w:sz w:val="14"/>
              </w:rPr>
              <w:t xml:space="preserve">Special Offer </w:t>
            </w:r>
          </w:p>
        </w:tc>
        <w:tc>
          <w:tcPr>
            <w:tcW w:w="1080" w:type="dxa"/>
            <w:shd w:val="clear" w:color="auto" w:fill="F2F5F9"/>
            <w:vAlign w:val="center"/>
          </w:tcPr>
          <w:p w14:paraId="777DB7C7" w14:textId="77777777" w:rsidR="00A20E1D" w:rsidRDefault="00000000">
            <w:r>
              <w:rPr>
                <w:sz w:val="14"/>
              </w:rPr>
              <w:t>6</w:t>
            </w:r>
          </w:p>
        </w:tc>
        <w:tc>
          <w:tcPr>
            <w:tcW w:w="936" w:type="dxa"/>
            <w:shd w:val="clear" w:color="auto" w:fill="F2F5F9"/>
            <w:vAlign w:val="center"/>
          </w:tcPr>
          <w:p w14:paraId="2D003BBD" w14:textId="77777777" w:rsidR="00A20E1D" w:rsidRDefault="00000000">
            <w:r>
              <w:rPr>
                <w:sz w:val="14"/>
              </w:rPr>
              <w:t>6</w:t>
            </w:r>
          </w:p>
        </w:tc>
        <w:tc>
          <w:tcPr>
            <w:tcW w:w="936" w:type="dxa"/>
            <w:shd w:val="clear" w:color="auto" w:fill="F2F5F9"/>
            <w:vAlign w:val="center"/>
          </w:tcPr>
          <w:p w14:paraId="7D00919B" w14:textId="77777777" w:rsidR="00A20E1D" w:rsidRDefault="00000000">
            <w:r>
              <w:rPr>
                <w:sz w:val="14"/>
              </w:rPr>
              <w:t>0</w:t>
            </w:r>
          </w:p>
        </w:tc>
        <w:tc>
          <w:tcPr>
            <w:tcW w:w="1152" w:type="dxa"/>
            <w:shd w:val="clear" w:color="auto" w:fill="F2F5F9"/>
            <w:vAlign w:val="center"/>
          </w:tcPr>
          <w:p w14:paraId="19DEE03F" w14:textId="77777777" w:rsidR="00A20E1D" w:rsidRDefault="00000000">
            <w:r>
              <w:rPr>
                <w:sz w:val="14"/>
              </w:rPr>
              <w:t>0</w:t>
            </w:r>
          </w:p>
        </w:tc>
        <w:tc>
          <w:tcPr>
            <w:tcW w:w="936" w:type="dxa"/>
            <w:shd w:val="clear" w:color="auto" w:fill="F2F5F9"/>
            <w:vAlign w:val="center"/>
          </w:tcPr>
          <w:p w14:paraId="164D8AF6" w14:textId="77777777" w:rsidR="00A20E1D" w:rsidRDefault="00000000">
            <w:r>
              <w:rPr>
                <w:sz w:val="14"/>
              </w:rPr>
              <w:t>0</w:t>
            </w:r>
          </w:p>
        </w:tc>
      </w:tr>
      <w:tr w:rsidR="00A20E1D" w14:paraId="0709C954" w14:textId="77777777">
        <w:trPr>
          <w:jc w:val="center"/>
        </w:trPr>
        <w:tc>
          <w:tcPr>
            <w:tcW w:w="4032" w:type="dxa"/>
            <w:vAlign w:val="center"/>
          </w:tcPr>
          <w:p w14:paraId="0E018946" w14:textId="77777777" w:rsidR="00A20E1D" w:rsidRDefault="00000000">
            <w:r>
              <w:rPr>
                <w:sz w:val="14"/>
              </w:rPr>
              <w:lastRenderedPageBreak/>
              <w:t xml:space="preserve">Product Return </w:t>
            </w:r>
          </w:p>
        </w:tc>
        <w:tc>
          <w:tcPr>
            <w:tcW w:w="1080" w:type="dxa"/>
            <w:vAlign w:val="center"/>
          </w:tcPr>
          <w:p w14:paraId="6BFC0B42" w14:textId="77777777" w:rsidR="00A20E1D" w:rsidRDefault="00000000">
            <w:r>
              <w:rPr>
                <w:sz w:val="14"/>
              </w:rPr>
              <w:t>30</w:t>
            </w:r>
          </w:p>
        </w:tc>
        <w:tc>
          <w:tcPr>
            <w:tcW w:w="936" w:type="dxa"/>
            <w:vAlign w:val="center"/>
          </w:tcPr>
          <w:p w14:paraId="3F48D218" w14:textId="77777777" w:rsidR="00A20E1D" w:rsidRDefault="00000000">
            <w:r>
              <w:rPr>
                <w:sz w:val="14"/>
              </w:rPr>
              <w:t>30</w:t>
            </w:r>
          </w:p>
        </w:tc>
        <w:tc>
          <w:tcPr>
            <w:tcW w:w="936" w:type="dxa"/>
            <w:vAlign w:val="center"/>
          </w:tcPr>
          <w:p w14:paraId="67B0CAF1" w14:textId="77777777" w:rsidR="00A20E1D" w:rsidRDefault="00000000">
            <w:r>
              <w:rPr>
                <w:sz w:val="14"/>
              </w:rPr>
              <w:t>0</w:t>
            </w:r>
          </w:p>
        </w:tc>
        <w:tc>
          <w:tcPr>
            <w:tcW w:w="1152" w:type="dxa"/>
            <w:vAlign w:val="center"/>
          </w:tcPr>
          <w:p w14:paraId="046672CB" w14:textId="77777777" w:rsidR="00A20E1D" w:rsidRDefault="00000000">
            <w:r>
              <w:rPr>
                <w:sz w:val="14"/>
              </w:rPr>
              <w:t>0</w:t>
            </w:r>
          </w:p>
        </w:tc>
        <w:tc>
          <w:tcPr>
            <w:tcW w:w="936" w:type="dxa"/>
            <w:vAlign w:val="center"/>
          </w:tcPr>
          <w:p w14:paraId="694E9728" w14:textId="77777777" w:rsidR="00A20E1D" w:rsidRDefault="00000000">
            <w:r>
              <w:rPr>
                <w:sz w:val="14"/>
              </w:rPr>
              <w:t>0</w:t>
            </w:r>
          </w:p>
        </w:tc>
      </w:tr>
      <w:tr w:rsidR="00A20E1D" w14:paraId="3ED36FDF" w14:textId="77777777">
        <w:trPr>
          <w:jc w:val="center"/>
        </w:trPr>
        <w:tc>
          <w:tcPr>
            <w:tcW w:w="4032" w:type="dxa"/>
            <w:shd w:val="clear" w:color="auto" w:fill="F2F5F9"/>
            <w:vAlign w:val="center"/>
          </w:tcPr>
          <w:p w14:paraId="1D7D4F4B" w14:textId="77777777" w:rsidR="00A20E1D" w:rsidRDefault="00000000">
            <w:r>
              <w:rPr>
                <w:sz w:val="14"/>
              </w:rPr>
              <w:t>Top Header</w:t>
            </w:r>
          </w:p>
        </w:tc>
        <w:tc>
          <w:tcPr>
            <w:tcW w:w="1080" w:type="dxa"/>
            <w:shd w:val="clear" w:color="auto" w:fill="F2F5F9"/>
            <w:vAlign w:val="center"/>
          </w:tcPr>
          <w:p w14:paraId="6B57B76D" w14:textId="77777777" w:rsidR="00A20E1D" w:rsidRDefault="00000000">
            <w:r>
              <w:rPr>
                <w:sz w:val="14"/>
              </w:rPr>
              <w:t>8</w:t>
            </w:r>
          </w:p>
        </w:tc>
        <w:tc>
          <w:tcPr>
            <w:tcW w:w="936" w:type="dxa"/>
            <w:shd w:val="clear" w:color="auto" w:fill="F2F5F9"/>
            <w:vAlign w:val="center"/>
          </w:tcPr>
          <w:p w14:paraId="1F24BFDE" w14:textId="77777777" w:rsidR="00A20E1D" w:rsidRDefault="00000000">
            <w:r>
              <w:rPr>
                <w:sz w:val="14"/>
              </w:rPr>
              <w:t>8</w:t>
            </w:r>
          </w:p>
        </w:tc>
        <w:tc>
          <w:tcPr>
            <w:tcW w:w="936" w:type="dxa"/>
            <w:shd w:val="clear" w:color="auto" w:fill="F2F5F9"/>
            <w:vAlign w:val="center"/>
          </w:tcPr>
          <w:p w14:paraId="5FE17772" w14:textId="77777777" w:rsidR="00A20E1D" w:rsidRDefault="00000000">
            <w:r>
              <w:rPr>
                <w:sz w:val="14"/>
              </w:rPr>
              <w:t>0</w:t>
            </w:r>
          </w:p>
        </w:tc>
        <w:tc>
          <w:tcPr>
            <w:tcW w:w="1152" w:type="dxa"/>
            <w:shd w:val="clear" w:color="auto" w:fill="F2F5F9"/>
            <w:vAlign w:val="center"/>
          </w:tcPr>
          <w:p w14:paraId="67B03B69" w14:textId="77777777" w:rsidR="00A20E1D" w:rsidRDefault="00000000">
            <w:r>
              <w:rPr>
                <w:sz w:val="14"/>
              </w:rPr>
              <w:t>0</w:t>
            </w:r>
          </w:p>
        </w:tc>
        <w:tc>
          <w:tcPr>
            <w:tcW w:w="936" w:type="dxa"/>
            <w:shd w:val="clear" w:color="auto" w:fill="F2F5F9"/>
            <w:vAlign w:val="center"/>
          </w:tcPr>
          <w:p w14:paraId="6EE413AB" w14:textId="77777777" w:rsidR="00A20E1D" w:rsidRDefault="00000000">
            <w:r>
              <w:rPr>
                <w:sz w:val="14"/>
              </w:rPr>
              <w:t>0</w:t>
            </w:r>
          </w:p>
        </w:tc>
      </w:tr>
      <w:tr w:rsidR="00A20E1D" w14:paraId="6C8BF7BD" w14:textId="77777777">
        <w:trPr>
          <w:jc w:val="center"/>
        </w:trPr>
        <w:tc>
          <w:tcPr>
            <w:tcW w:w="4032" w:type="dxa"/>
            <w:vAlign w:val="center"/>
          </w:tcPr>
          <w:p w14:paraId="50779574" w14:textId="77777777" w:rsidR="00A20E1D" w:rsidRDefault="00000000">
            <w:r>
              <w:rPr>
                <w:sz w:val="14"/>
              </w:rPr>
              <w:t>Menu Bar</w:t>
            </w:r>
          </w:p>
        </w:tc>
        <w:tc>
          <w:tcPr>
            <w:tcW w:w="1080" w:type="dxa"/>
            <w:vAlign w:val="center"/>
          </w:tcPr>
          <w:p w14:paraId="16AD5C02" w14:textId="77777777" w:rsidR="00A20E1D" w:rsidRDefault="00000000">
            <w:r>
              <w:rPr>
                <w:sz w:val="14"/>
              </w:rPr>
              <w:t>23</w:t>
            </w:r>
          </w:p>
        </w:tc>
        <w:tc>
          <w:tcPr>
            <w:tcW w:w="936" w:type="dxa"/>
            <w:vAlign w:val="center"/>
          </w:tcPr>
          <w:p w14:paraId="13AF7C8A" w14:textId="77777777" w:rsidR="00A20E1D" w:rsidRDefault="00000000">
            <w:r>
              <w:rPr>
                <w:sz w:val="14"/>
              </w:rPr>
              <w:t>23</w:t>
            </w:r>
          </w:p>
        </w:tc>
        <w:tc>
          <w:tcPr>
            <w:tcW w:w="936" w:type="dxa"/>
            <w:vAlign w:val="center"/>
          </w:tcPr>
          <w:p w14:paraId="4E497C5E" w14:textId="77777777" w:rsidR="00A20E1D" w:rsidRDefault="00000000">
            <w:r>
              <w:rPr>
                <w:sz w:val="14"/>
              </w:rPr>
              <w:t>0</w:t>
            </w:r>
          </w:p>
        </w:tc>
        <w:tc>
          <w:tcPr>
            <w:tcW w:w="1152" w:type="dxa"/>
            <w:vAlign w:val="center"/>
          </w:tcPr>
          <w:p w14:paraId="743511DD" w14:textId="77777777" w:rsidR="00A20E1D" w:rsidRDefault="00000000">
            <w:r>
              <w:rPr>
                <w:sz w:val="14"/>
              </w:rPr>
              <w:t>0</w:t>
            </w:r>
          </w:p>
        </w:tc>
        <w:tc>
          <w:tcPr>
            <w:tcW w:w="936" w:type="dxa"/>
            <w:vAlign w:val="center"/>
          </w:tcPr>
          <w:p w14:paraId="32FB44D2" w14:textId="77777777" w:rsidR="00A20E1D" w:rsidRDefault="00000000">
            <w:r>
              <w:rPr>
                <w:sz w:val="14"/>
              </w:rPr>
              <w:t>0</w:t>
            </w:r>
          </w:p>
        </w:tc>
      </w:tr>
      <w:tr w:rsidR="00A20E1D" w14:paraId="0ABABC24" w14:textId="77777777">
        <w:trPr>
          <w:jc w:val="center"/>
        </w:trPr>
        <w:tc>
          <w:tcPr>
            <w:tcW w:w="4032" w:type="dxa"/>
            <w:shd w:val="clear" w:color="auto" w:fill="F2F5F9"/>
            <w:vAlign w:val="center"/>
          </w:tcPr>
          <w:p w14:paraId="50AC0A7D" w14:textId="77777777" w:rsidR="00A20E1D" w:rsidRDefault="00000000">
            <w:r>
              <w:rPr>
                <w:sz w:val="14"/>
              </w:rPr>
              <w:t>Footer</w:t>
            </w:r>
          </w:p>
        </w:tc>
        <w:tc>
          <w:tcPr>
            <w:tcW w:w="1080" w:type="dxa"/>
            <w:shd w:val="clear" w:color="auto" w:fill="F2F5F9"/>
            <w:vAlign w:val="center"/>
          </w:tcPr>
          <w:p w14:paraId="731B4EEC" w14:textId="77777777" w:rsidR="00A20E1D" w:rsidRDefault="00000000">
            <w:r>
              <w:rPr>
                <w:sz w:val="14"/>
              </w:rPr>
              <w:t>18</w:t>
            </w:r>
          </w:p>
        </w:tc>
        <w:tc>
          <w:tcPr>
            <w:tcW w:w="936" w:type="dxa"/>
            <w:shd w:val="clear" w:color="auto" w:fill="F2F5F9"/>
            <w:vAlign w:val="center"/>
          </w:tcPr>
          <w:p w14:paraId="79AFBB0D" w14:textId="77777777" w:rsidR="00A20E1D" w:rsidRDefault="00000000">
            <w:r>
              <w:rPr>
                <w:sz w:val="14"/>
              </w:rPr>
              <w:t>18</w:t>
            </w:r>
          </w:p>
        </w:tc>
        <w:tc>
          <w:tcPr>
            <w:tcW w:w="936" w:type="dxa"/>
            <w:shd w:val="clear" w:color="auto" w:fill="F2F5F9"/>
            <w:vAlign w:val="center"/>
          </w:tcPr>
          <w:p w14:paraId="65A7E3B9" w14:textId="77777777" w:rsidR="00A20E1D" w:rsidRDefault="00000000">
            <w:r>
              <w:rPr>
                <w:sz w:val="14"/>
              </w:rPr>
              <w:t>0</w:t>
            </w:r>
          </w:p>
        </w:tc>
        <w:tc>
          <w:tcPr>
            <w:tcW w:w="1152" w:type="dxa"/>
            <w:shd w:val="clear" w:color="auto" w:fill="F2F5F9"/>
            <w:vAlign w:val="center"/>
          </w:tcPr>
          <w:p w14:paraId="74D80FBD" w14:textId="77777777" w:rsidR="00A20E1D" w:rsidRDefault="00000000">
            <w:r>
              <w:rPr>
                <w:sz w:val="14"/>
              </w:rPr>
              <w:t>0</w:t>
            </w:r>
          </w:p>
        </w:tc>
        <w:tc>
          <w:tcPr>
            <w:tcW w:w="936" w:type="dxa"/>
            <w:shd w:val="clear" w:color="auto" w:fill="F2F5F9"/>
            <w:vAlign w:val="center"/>
          </w:tcPr>
          <w:p w14:paraId="1FE0B634" w14:textId="77777777" w:rsidR="00A20E1D" w:rsidRDefault="00000000">
            <w:r>
              <w:rPr>
                <w:sz w:val="14"/>
              </w:rPr>
              <w:t>0</w:t>
            </w:r>
          </w:p>
        </w:tc>
      </w:tr>
      <w:tr w:rsidR="00A20E1D" w14:paraId="607C2A41" w14:textId="77777777">
        <w:trPr>
          <w:jc w:val="center"/>
        </w:trPr>
        <w:tc>
          <w:tcPr>
            <w:tcW w:w="4032" w:type="dxa"/>
            <w:vAlign w:val="center"/>
          </w:tcPr>
          <w:p w14:paraId="38D05CFD" w14:textId="77777777" w:rsidR="00A20E1D" w:rsidRDefault="00000000">
            <w:r>
              <w:rPr>
                <w:sz w:val="14"/>
              </w:rPr>
              <w:t>Wishlist</w:t>
            </w:r>
          </w:p>
        </w:tc>
        <w:tc>
          <w:tcPr>
            <w:tcW w:w="1080" w:type="dxa"/>
            <w:vAlign w:val="center"/>
          </w:tcPr>
          <w:p w14:paraId="2C8C1A52" w14:textId="77777777" w:rsidR="00A20E1D" w:rsidRDefault="00000000">
            <w:r>
              <w:rPr>
                <w:sz w:val="14"/>
              </w:rPr>
              <w:t>19</w:t>
            </w:r>
          </w:p>
        </w:tc>
        <w:tc>
          <w:tcPr>
            <w:tcW w:w="936" w:type="dxa"/>
            <w:vAlign w:val="center"/>
          </w:tcPr>
          <w:p w14:paraId="15DA8F69" w14:textId="77777777" w:rsidR="00A20E1D" w:rsidRDefault="00000000">
            <w:r>
              <w:rPr>
                <w:sz w:val="14"/>
              </w:rPr>
              <w:t>19</w:t>
            </w:r>
          </w:p>
        </w:tc>
        <w:tc>
          <w:tcPr>
            <w:tcW w:w="936" w:type="dxa"/>
            <w:vAlign w:val="center"/>
          </w:tcPr>
          <w:p w14:paraId="7CBC7DE4" w14:textId="77777777" w:rsidR="00A20E1D" w:rsidRDefault="00000000">
            <w:r>
              <w:rPr>
                <w:sz w:val="14"/>
              </w:rPr>
              <w:t>0</w:t>
            </w:r>
          </w:p>
        </w:tc>
        <w:tc>
          <w:tcPr>
            <w:tcW w:w="1152" w:type="dxa"/>
            <w:vAlign w:val="center"/>
          </w:tcPr>
          <w:p w14:paraId="6636905B" w14:textId="77777777" w:rsidR="00A20E1D" w:rsidRDefault="00000000">
            <w:r>
              <w:rPr>
                <w:sz w:val="14"/>
              </w:rPr>
              <w:t>0</w:t>
            </w:r>
          </w:p>
        </w:tc>
        <w:tc>
          <w:tcPr>
            <w:tcW w:w="936" w:type="dxa"/>
            <w:vAlign w:val="center"/>
          </w:tcPr>
          <w:p w14:paraId="564CEF10" w14:textId="77777777" w:rsidR="00A20E1D" w:rsidRDefault="00000000">
            <w:r>
              <w:rPr>
                <w:sz w:val="14"/>
              </w:rPr>
              <w:t>0</w:t>
            </w:r>
          </w:p>
        </w:tc>
      </w:tr>
      <w:tr w:rsidR="00A20E1D" w14:paraId="7CA904E1" w14:textId="77777777">
        <w:trPr>
          <w:jc w:val="center"/>
        </w:trPr>
        <w:tc>
          <w:tcPr>
            <w:tcW w:w="4032" w:type="dxa"/>
            <w:shd w:val="clear" w:color="auto" w:fill="F2F5F9"/>
            <w:vAlign w:val="center"/>
          </w:tcPr>
          <w:p w14:paraId="166DD99B" w14:textId="77777777" w:rsidR="00A20E1D" w:rsidRDefault="00000000">
            <w:r>
              <w:rPr>
                <w:sz w:val="14"/>
              </w:rPr>
              <w:t>Currencies</w:t>
            </w:r>
          </w:p>
        </w:tc>
        <w:tc>
          <w:tcPr>
            <w:tcW w:w="1080" w:type="dxa"/>
            <w:shd w:val="clear" w:color="auto" w:fill="F2F5F9"/>
            <w:vAlign w:val="center"/>
          </w:tcPr>
          <w:p w14:paraId="0F41C88F" w14:textId="77777777" w:rsidR="00A20E1D" w:rsidRDefault="00000000">
            <w:r>
              <w:rPr>
                <w:sz w:val="14"/>
              </w:rPr>
              <w:t>7</w:t>
            </w:r>
          </w:p>
        </w:tc>
        <w:tc>
          <w:tcPr>
            <w:tcW w:w="936" w:type="dxa"/>
            <w:shd w:val="clear" w:color="auto" w:fill="F2F5F9"/>
            <w:vAlign w:val="center"/>
          </w:tcPr>
          <w:p w14:paraId="69B7C0BB" w14:textId="77777777" w:rsidR="00A20E1D" w:rsidRDefault="00000000">
            <w:r>
              <w:rPr>
                <w:sz w:val="14"/>
              </w:rPr>
              <w:t>7</w:t>
            </w:r>
          </w:p>
        </w:tc>
        <w:tc>
          <w:tcPr>
            <w:tcW w:w="936" w:type="dxa"/>
            <w:shd w:val="clear" w:color="auto" w:fill="F2F5F9"/>
            <w:vAlign w:val="center"/>
          </w:tcPr>
          <w:p w14:paraId="4969BB45" w14:textId="77777777" w:rsidR="00A20E1D" w:rsidRDefault="00000000">
            <w:r>
              <w:rPr>
                <w:sz w:val="14"/>
              </w:rPr>
              <w:t>0</w:t>
            </w:r>
          </w:p>
        </w:tc>
        <w:tc>
          <w:tcPr>
            <w:tcW w:w="1152" w:type="dxa"/>
            <w:shd w:val="clear" w:color="auto" w:fill="F2F5F9"/>
            <w:vAlign w:val="center"/>
          </w:tcPr>
          <w:p w14:paraId="78423123" w14:textId="77777777" w:rsidR="00A20E1D" w:rsidRDefault="00000000">
            <w:r>
              <w:rPr>
                <w:sz w:val="14"/>
              </w:rPr>
              <w:t>0</w:t>
            </w:r>
          </w:p>
        </w:tc>
        <w:tc>
          <w:tcPr>
            <w:tcW w:w="936" w:type="dxa"/>
            <w:shd w:val="clear" w:color="auto" w:fill="F2F5F9"/>
            <w:vAlign w:val="center"/>
          </w:tcPr>
          <w:p w14:paraId="1E63FB36" w14:textId="77777777" w:rsidR="00A20E1D" w:rsidRDefault="00000000">
            <w:r>
              <w:rPr>
                <w:sz w:val="14"/>
              </w:rPr>
              <w:t>0</w:t>
            </w:r>
          </w:p>
        </w:tc>
      </w:tr>
    </w:tbl>
    <w:p w14:paraId="7B2D29C4" w14:textId="77777777" w:rsidR="00A20E1D" w:rsidRDefault="00A20E1D">
      <w:pPr>
        <w:spacing w:after="20"/>
      </w:pPr>
    </w:p>
    <w:p w14:paraId="0EA83220" w14:textId="77777777" w:rsidR="00A20E1D" w:rsidRDefault="00000000">
      <w:pPr>
        <w:pStyle w:val="Heading1"/>
      </w:pPr>
      <w:r>
        <w:t>3. Failed Scenarios and Defect Register</w:t>
      </w:r>
    </w:p>
    <w:p w14:paraId="6597BB15" w14:textId="77777777" w:rsidR="00A20E1D" w:rsidRDefault="00000000">
      <w:r>
        <w:t>The following register combines the execution workbook with the clarifications provided in the conversation. Where a worksheet comment conflicted with the clarified defect description, the clarified description is used and the discrepancy is noted in Section 7.</w:t>
      </w:r>
    </w:p>
    <w:tbl>
      <w:tblPr>
        <w:tblStyle w:val="TableGrid"/>
        <w:tblW w:w="0" w:type="auto"/>
        <w:jc w:val="center"/>
        <w:tblLook w:val="04A0" w:firstRow="1" w:lastRow="0" w:firstColumn="1" w:lastColumn="0" w:noHBand="0" w:noVBand="1"/>
      </w:tblPr>
      <w:tblGrid>
        <w:gridCol w:w="1024"/>
        <w:gridCol w:w="1103"/>
        <w:gridCol w:w="1121"/>
        <w:gridCol w:w="691"/>
        <w:gridCol w:w="1574"/>
        <w:gridCol w:w="1970"/>
        <w:gridCol w:w="1970"/>
        <w:gridCol w:w="1131"/>
      </w:tblGrid>
      <w:tr w:rsidR="00A20E1D" w14:paraId="5F2E300A" w14:textId="77777777">
        <w:trPr>
          <w:jc w:val="center"/>
        </w:trPr>
        <w:tc>
          <w:tcPr>
            <w:tcW w:w="1080" w:type="dxa"/>
            <w:shd w:val="clear" w:color="auto" w:fill="244062"/>
            <w:vAlign w:val="center"/>
          </w:tcPr>
          <w:p w14:paraId="08F0FD15" w14:textId="77777777" w:rsidR="00A20E1D" w:rsidRDefault="00000000">
            <w:r>
              <w:rPr>
                <w:b/>
                <w:color w:val="FFFFFF"/>
                <w:sz w:val="12"/>
              </w:rPr>
              <w:t>Bug ID</w:t>
            </w:r>
          </w:p>
        </w:tc>
        <w:tc>
          <w:tcPr>
            <w:tcW w:w="1152" w:type="dxa"/>
            <w:shd w:val="clear" w:color="auto" w:fill="244062"/>
            <w:vAlign w:val="center"/>
          </w:tcPr>
          <w:p w14:paraId="2029CA0D" w14:textId="77777777" w:rsidR="00A20E1D" w:rsidRDefault="00000000">
            <w:r>
              <w:rPr>
                <w:b/>
                <w:color w:val="FFFFFF"/>
                <w:sz w:val="12"/>
              </w:rPr>
              <w:t>Test Case</w:t>
            </w:r>
          </w:p>
        </w:tc>
        <w:tc>
          <w:tcPr>
            <w:tcW w:w="1296" w:type="dxa"/>
            <w:shd w:val="clear" w:color="auto" w:fill="244062"/>
            <w:vAlign w:val="center"/>
          </w:tcPr>
          <w:p w14:paraId="7E3909C5" w14:textId="77777777" w:rsidR="00A20E1D" w:rsidRDefault="00000000">
            <w:r>
              <w:rPr>
                <w:b/>
                <w:color w:val="FFFFFF"/>
                <w:sz w:val="12"/>
              </w:rPr>
              <w:t>Module</w:t>
            </w:r>
          </w:p>
        </w:tc>
        <w:tc>
          <w:tcPr>
            <w:tcW w:w="720" w:type="dxa"/>
            <w:shd w:val="clear" w:color="auto" w:fill="244062"/>
            <w:vAlign w:val="center"/>
          </w:tcPr>
          <w:p w14:paraId="6D38BB7B" w14:textId="77777777" w:rsidR="00A20E1D" w:rsidRDefault="00000000">
            <w:r>
              <w:rPr>
                <w:b/>
                <w:color w:val="FFFFFF"/>
                <w:sz w:val="12"/>
              </w:rPr>
              <w:t>Priority</w:t>
            </w:r>
          </w:p>
        </w:tc>
        <w:tc>
          <w:tcPr>
            <w:tcW w:w="1800" w:type="dxa"/>
            <w:shd w:val="clear" w:color="auto" w:fill="244062"/>
            <w:vAlign w:val="center"/>
          </w:tcPr>
          <w:p w14:paraId="347D53B2" w14:textId="77777777" w:rsidR="00A20E1D" w:rsidRDefault="00000000">
            <w:r>
              <w:rPr>
                <w:b/>
                <w:color w:val="FFFFFF"/>
                <w:sz w:val="12"/>
              </w:rPr>
              <w:t>Defect summary</w:t>
            </w:r>
          </w:p>
        </w:tc>
        <w:tc>
          <w:tcPr>
            <w:tcW w:w="2232" w:type="dxa"/>
            <w:shd w:val="clear" w:color="auto" w:fill="244062"/>
            <w:vAlign w:val="center"/>
          </w:tcPr>
          <w:p w14:paraId="4700B0CD" w14:textId="77777777" w:rsidR="00A20E1D" w:rsidRDefault="00000000">
            <w:r>
              <w:rPr>
                <w:b/>
                <w:color w:val="FFFFFF"/>
                <w:sz w:val="12"/>
              </w:rPr>
              <w:t>Expected result</w:t>
            </w:r>
          </w:p>
        </w:tc>
        <w:tc>
          <w:tcPr>
            <w:tcW w:w="2232" w:type="dxa"/>
            <w:shd w:val="clear" w:color="auto" w:fill="244062"/>
            <w:vAlign w:val="center"/>
          </w:tcPr>
          <w:p w14:paraId="008B79D9" w14:textId="77777777" w:rsidR="00A20E1D" w:rsidRDefault="00000000">
            <w:r>
              <w:rPr>
                <w:b/>
                <w:color w:val="FFFFFF"/>
                <w:sz w:val="12"/>
              </w:rPr>
              <w:t>Actual result</w:t>
            </w:r>
          </w:p>
        </w:tc>
        <w:tc>
          <w:tcPr>
            <w:tcW w:w="1296" w:type="dxa"/>
            <w:shd w:val="clear" w:color="auto" w:fill="244062"/>
            <w:vAlign w:val="center"/>
          </w:tcPr>
          <w:p w14:paraId="01CE375A" w14:textId="77777777" w:rsidR="00A20E1D" w:rsidRDefault="00000000">
            <w:r>
              <w:rPr>
                <w:b/>
                <w:color w:val="FFFFFF"/>
                <w:sz w:val="12"/>
              </w:rPr>
              <w:t>Status</w:t>
            </w:r>
          </w:p>
        </w:tc>
      </w:tr>
      <w:tr w:rsidR="00A20E1D" w14:paraId="316DB519" w14:textId="77777777">
        <w:trPr>
          <w:jc w:val="center"/>
        </w:trPr>
        <w:tc>
          <w:tcPr>
            <w:tcW w:w="1080" w:type="dxa"/>
            <w:vAlign w:val="center"/>
          </w:tcPr>
          <w:p w14:paraId="09F5EBC1" w14:textId="77777777" w:rsidR="00A20E1D" w:rsidRDefault="00000000">
            <w:r>
              <w:rPr>
                <w:sz w:val="12"/>
              </w:rPr>
              <w:t>OC_BUG_1</w:t>
            </w:r>
          </w:p>
        </w:tc>
        <w:tc>
          <w:tcPr>
            <w:tcW w:w="1152" w:type="dxa"/>
            <w:vAlign w:val="center"/>
          </w:tcPr>
          <w:p w14:paraId="3A61F67F" w14:textId="77777777" w:rsidR="00A20E1D" w:rsidRDefault="00000000">
            <w:r>
              <w:rPr>
                <w:sz w:val="12"/>
              </w:rPr>
              <w:t>TC_RF_002</w:t>
            </w:r>
          </w:p>
        </w:tc>
        <w:tc>
          <w:tcPr>
            <w:tcW w:w="1296" w:type="dxa"/>
            <w:vAlign w:val="center"/>
          </w:tcPr>
          <w:p w14:paraId="5B3A467E" w14:textId="77777777" w:rsidR="00A20E1D" w:rsidRDefault="00000000">
            <w:r>
              <w:rPr>
                <w:sz w:val="12"/>
              </w:rPr>
              <w:t>Register</w:t>
            </w:r>
          </w:p>
        </w:tc>
        <w:tc>
          <w:tcPr>
            <w:tcW w:w="720" w:type="dxa"/>
            <w:vAlign w:val="center"/>
          </w:tcPr>
          <w:p w14:paraId="65AF403D" w14:textId="77777777" w:rsidR="00A20E1D" w:rsidRDefault="00000000">
            <w:r>
              <w:rPr>
                <w:sz w:val="12"/>
              </w:rPr>
              <w:t>P2</w:t>
            </w:r>
          </w:p>
        </w:tc>
        <w:tc>
          <w:tcPr>
            <w:tcW w:w="1800" w:type="dxa"/>
            <w:vAlign w:val="center"/>
          </w:tcPr>
          <w:p w14:paraId="0F4056A7" w14:textId="77777777" w:rsidR="00A20E1D" w:rsidRDefault="00000000">
            <w:r>
              <w:rPr>
                <w:sz w:val="12"/>
              </w:rPr>
              <w:t>Registration confirmation email not received</w:t>
            </w:r>
          </w:p>
        </w:tc>
        <w:tc>
          <w:tcPr>
            <w:tcW w:w="2232" w:type="dxa"/>
            <w:vAlign w:val="center"/>
          </w:tcPr>
          <w:p w14:paraId="32490D20" w14:textId="77777777" w:rsidR="00A20E1D" w:rsidRDefault="00000000">
            <w:r>
              <w:rPr>
                <w:sz w:val="12"/>
              </w:rPr>
              <w:t>A confirmation email should be sent to the registered email address after successful registration.</w:t>
            </w:r>
          </w:p>
        </w:tc>
        <w:tc>
          <w:tcPr>
            <w:tcW w:w="2232" w:type="dxa"/>
            <w:vAlign w:val="center"/>
          </w:tcPr>
          <w:p w14:paraId="378950E7" w14:textId="77777777" w:rsidR="00A20E1D" w:rsidRDefault="00000000">
            <w:r>
              <w:rPr>
                <w:sz w:val="12"/>
              </w:rPr>
              <w:t>No registration confirmation email was received.</w:t>
            </w:r>
          </w:p>
        </w:tc>
        <w:tc>
          <w:tcPr>
            <w:tcW w:w="1296" w:type="dxa"/>
            <w:vAlign w:val="center"/>
          </w:tcPr>
          <w:p w14:paraId="29F18450" w14:textId="77777777" w:rsidR="00A20E1D" w:rsidRDefault="00000000">
            <w:r>
              <w:rPr>
                <w:sz w:val="12"/>
              </w:rPr>
              <w:t>Open — fix/retest pending</w:t>
            </w:r>
          </w:p>
        </w:tc>
      </w:tr>
      <w:tr w:rsidR="00A20E1D" w14:paraId="12872121" w14:textId="77777777">
        <w:trPr>
          <w:jc w:val="center"/>
        </w:trPr>
        <w:tc>
          <w:tcPr>
            <w:tcW w:w="1080" w:type="dxa"/>
            <w:shd w:val="clear" w:color="auto" w:fill="F2F5F9"/>
            <w:vAlign w:val="center"/>
          </w:tcPr>
          <w:p w14:paraId="58C95739" w14:textId="77777777" w:rsidR="00A20E1D" w:rsidRDefault="00000000">
            <w:r>
              <w:rPr>
                <w:sz w:val="12"/>
              </w:rPr>
              <w:t>OC_BUG_2</w:t>
            </w:r>
          </w:p>
        </w:tc>
        <w:tc>
          <w:tcPr>
            <w:tcW w:w="1152" w:type="dxa"/>
            <w:shd w:val="clear" w:color="auto" w:fill="F2F5F9"/>
            <w:vAlign w:val="center"/>
          </w:tcPr>
          <w:p w14:paraId="3F240910" w14:textId="77777777" w:rsidR="00A20E1D" w:rsidRDefault="00000000">
            <w:r>
              <w:rPr>
                <w:sz w:val="12"/>
              </w:rPr>
              <w:t>TC_RF_031</w:t>
            </w:r>
          </w:p>
        </w:tc>
        <w:tc>
          <w:tcPr>
            <w:tcW w:w="1296" w:type="dxa"/>
            <w:shd w:val="clear" w:color="auto" w:fill="F2F5F9"/>
            <w:vAlign w:val="center"/>
          </w:tcPr>
          <w:p w14:paraId="647C7F1B" w14:textId="77777777" w:rsidR="00A20E1D" w:rsidRDefault="00000000">
            <w:r>
              <w:rPr>
                <w:sz w:val="12"/>
              </w:rPr>
              <w:t>Register</w:t>
            </w:r>
          </w:p>
        </w:tc>
        <w:tc>
          <w:tcPr>
            <w:tcW w:w="720" w:type="dxa"/>
            <w:shd w:val="clear" w:color="auto" w:fill="F2F5F9"/>
            <w:vAlign w:val="center"/>
          </w:tcPr>
          <w:p w14:paraId="172515EA" w14:textId="77777777" w:rsidR="00A20E1D" w:rsidRDefault="00000000">
            <w:r>
              <w:rPr>
                <w:sz w:val="12"/>
              </w:rPr>
              <w:t>P2</w:t>
            </w:r>
          </w:p>
        </w:tc>
        <w:tc>
          <w:tcPr>
            <w:tcW w:w="1800" w:type="dxa"/>
            <w:shd w:val="clear" w:color="auto" w:fill="F2F5F9"/>
            <w:vAlign w:val="center"/>
          </w:tcPr>
          <w:p w14:paraId="04C66317" w14:textId="77777777" w:rsidR="00A20E1D" w:rsidRDefault="00000000">
            <w:r>
              <w:rPr>
                <w:sz w:val="12"/>
              </w:rPr>
              <w:t>Privacy Policy validation message is not displayed</w:t>
            </w:r>
          </w:p>
        </w:tc>
        <w:tc>
          <w:tcPr>
            <w:tcW w:w="2232" w:type="dxa"/>
            <w:shd w:val="clear" w:color="auto" w:fill="F2F5F9"/>
            <w:vAlign w:val="center"/>
          </w:tcPr>
          <w:p w14:paraId="49D41BDB" w14:textId="77777777" w:rsidR="00A20E1D" w:rsidRDefault="00000000">
            <w:r>
              <w:rPr>
                <w:sz w:val="12"/>
              </w:rPr>
              <w:t>If the user submits the registration form without agreeing to the Privacy Policy, a clear validation message should be displayed and submission should be prevented.</w:t>
            </w:r>
          </w:p>
        </w:tc>
        <w:tc>
          <w:tcPr>
            <w:tcW w:w="2232" w:type="dxa"/>
            <w:shd w:val="clear" w:color="auto" w:fill="F2F5F9"/>
            <w:vAlign w:val="center"/>
          </w:tcPr>
          <w:p w14:paraId="693D8ABB" w14:textId="77777777" w:rsidR="00A20E1D" w:rsidRDefault="00000000">
            <w:r>
              <w:rPr>
                <w:sz w:val="12"/>
              </w:rPr>
              <w:t>No validation message is displayed for the unchecked Privacy Policy.</w:t>
            </w:r>
          </w:p>
        </w:tc>
        <w:tc>
          <w:tcPr>
            <w:tcW w:w="1296" w:type="dxa"/>
            <w:shd w:val="clear" w:color="auto" w:fill="F2F5F9"/>
            <w:vAlign w:val="center"/>
          </w:tcPr>
          <w:p w14:paraId="79001088" w14:textId="77777777" w:rsidR="00A20E1D" w:rsidRDefault="00000000">
            <w:r>
              <w:rPr>
                <w:sz w:val="12"/>
              </w:rPr>
              <w:t>Open — fix/retest pending</w:t>
            </w:r>
          </w:p>
        </w:tc>
      </w:tr>
      <w:tr w:rsidR="00A20E1D" w14:paraId="107007DB" w14:textId="77777777">
        <w:trPr>
          <w:jc w:val="center"/>
        </w:trPr>
        <w:tc>
          <w:tcPr>
            <w:tcW w:w="1080" w:type="dxa"/>
            <w:vAlign w:val="center"/>
          </w:tcPr>
          <w:p w14:paraId="650E9BDE" w14:textId="77777777" w:rsidR="00A20E1D" w:rsidRDefault="00000000">
            <w:r>
              <w:rPr>
                <w:sz w:val="12"/>
              </w:rPr>
              <w:t>OC_BUG_3</w:t>
            </w:r>
          </w:p>
        </w:tc>
        <w:tc>
          <w:tcPr>
            <w:tcW w:w="1152" w:type="dxa"/>
            <w:vAlign w:val="center"/>
          </w:tcPr>
          <w:p w14:paraId="7C7E8C48" w14:textId="77777777" w:rsidR="00A20E1D" w:rsidRDefault="00000000">
            <w:r>
              <w:rPr>
                <w:sz w:val="12"/>
              </w:rPr>
              <w:t>TC_LG_014</w:t>
            </w:r>
          </w:p>
        </w:tc>
        <w:tc>
          <w:tcPr>
            <w:tcW w:w="1296" w:type="dxa"/>
            <w:vAlign w:val="center"/>
          </w:tcPr>
          <w:p w14:paraId="1DD890EE" w14:textId="77777777" w:rsidR="00A20E1D" w:rsidRDefault="00000000">
            <w:r>
              <w:rPr>
                <w:sz w:val="12"/>
              </w:rPr>
              <w:t>Login</w:t>
            </w:r>
          </w:p>
        </w:tc>
        <w:tc>
          <w:tcPr>
            <w:tcW w:w="720" w:type="dxa"/>
            <w:vAlign w:val="center"/>
          </w:tcPr>
          <w:p w14:paraId="183CCE29" w14:textId="77777777" w:rsidR="00A20E1D" w:rsidRDefault="00000000">
            <w:r>
              <w:rPr>
                <w:sz w:val="12"/>
              </w:rPr>
              <w:t>P3</w:t>
            </w:r>
          </w:p>
        </w:tc>
        <w:tc>
          <w:tcPr>
            <w:tcW w:w="1800" w:type="dxa"/>
            <w:vAlign w:val="center"/>
          </w:tcPr>
          <w:p w14:paraId="6FBDAA3F" w14:textId="77777777" w:rsidR="00A20E1D" w:rsidRDefault="00000000">
            <w:r>
              <w:rPr>
                <w:sz w:val="12"/>
              </w:rPr>
              <w:t>Browser Back after login returns the user to a logged-out state</w:t>
            </w:r>
          </w:p>
        </w:tc>
        <w:tc>
          <w:tcPr>
            <w:tcW w:w="2232" w:type="dxa"/>
            <w:vAlign w:val="center"/>
          </w:tcPr>
          <w:p w14:paraId="5A392B4C" w14:textId="77777777" w:rsidR="00A20E1D" w:rsidRDefault="00000000">
            <w:r>
              <w:rPr>
                <w:sz w:val="12"/>
              </w:rPr>
              <w:t>After successful login, browser navigation should not unexpectedly invalidate the authenticated session.</w:t>
            </w:r>
          </w:p>
        </w:tc>
        <w:tc>
          <w:tcPr>
            <w:tcW w:w="2232" w:type="dxa"/>
            <w:vAlign w:val="center"/>
          </w:tcPr>
          <w:p w14:paraId="5E3ED88D" w14:textId="77777777" w:rsidR="00A20E1D" w:rsidRDefault="00000000">
            <w:r>
              <w:rPr>
                <w:sz w:val="12"/>
              </w:rPr>
              <w:t>Using the browser Back button after login results in the user being logged out, as recorded for this scenario.</w:t>
            </w:r>
          </w:p>
        </w:tc>
        <w:tc>
          <w:tcPr>
            <w:tcW w:w="1296" w:type="dxa"/>
            <w:vAlign w:val="center"/>
          </w:tcPr>
          <w:p w14:paraId="2C06802D" w14:textId="77777777" w:rsidR="00A20E1D" w:rsidRDefault="00000000">
            <w:r>
              <w:rPr>
                <w:sz w:val="12"/>
              </w:rPr>
              <w:t>Open — fix/retest pending</w:t>
            </w:r>
          </w:p>
        </w:tc>
      </w:tr>
      <w:tr w:rsidR="00A20E1D" w14:paraId="181A847A" w14:textId="77777777">
        <w:trPr>
          <w:jc w:val="center"/>
        </w:trPr>
        <w:tc>
          <w:tcPr>
            <w:tcW w:w="1080" w:type="dxa"/>
            <w:shd w:val="clear" w:color="auto" w:fill="F2F5F9"/>
            <w:vAlign w:val="center"/>
          </w:tcPr>
          <w:p w14:paraId="34EA174E" w14:textId="77777777" w:rsidR="00A20E1D" w:rsidRDefault="00000000">
            <w:r>
              <w:rPr>
                <w:sz w:val="12"/>
              </w:rPr>
              <w:t>OC_BUG_4</w:t>
            </w:r>
          </w:p>
        </w:tc>
        <w:tc>
          <w:tcPr>
            <w:tcW w:w="1152" w:type="dxa"/>
            <w:shd w:val="clear" w:color="auto" w:fill="F2F5F9"/>
            <w:vAlign w:val="center"/>
          </w:tcPr>
          <w:p w14:paraId="138CCE66" w14:textId="77777777" w:rsidR="00A20E1D" w:rsidRDefault="00000000">
            <w:r>
              <w:rPr>
                <w:sz w:val="12"/>
              </w:rPr>
              <w:t>TC_LG_015</w:t>
            </w:r>
          </w:p>
        </w:tc>
        <w:tc>
          <w:tcPr>
            <w:tcW w:w="1296" w:type="dxa"/>
            <w:shd w:val="clear" w:color="auto" w:fill="F2F5F9"/>
            <w:vAlign w:val="center"/>
          </w:tcPr>
          <w:p w14:paraId="1BD6E856" w14:textId="77777777" w:rsidR="00A20E1D" w:rsidRDefault="00000000">
            <w:r>
              <w:rPr>
                <w:sz w:val="12"/>
              </w:rPr>
              <w:t>Login</w:t>
            </w:r>
          </w:p>
        </w:tc>
        <w:tc>
          <w:tcPr>
            <w:tcW w:w="720" w:type="dxa"/>
            <w:shd w:val="clear" w:color="auto" w:fill="F2F5F9"/>
            <w:vAlign w:val="center"/>
          </w:tcPr>
          <w:p w14:paraId="1E9BF772" w14:textId="77777777" w:rsidR="00A20E1D" w:rsidRDefault="00000000">
            <w:r>
              <w:rPr>
                <w:sz w:val="12"/>
              </w:rPr>
              <w:t>P2</w:t>
            </w:r>
          </w:p>
        </w:tc>
        <w:tc>
          <w:tcPr>
            <w:tcW w:w="1800" w:type="dxa"/>
            <w:shd w:val="clear" w:color="auto" w:fill="F2F5F9"/>
            <w:vAlign w:val="center"/>
          </w:tcPr>
          <w:p w14:paraId="60709FD6" w14:textId="77777777" w:rsidR="00A20E1D" w:rsidRDefault="00000000">
            <w:r>
              <w:rPr>
                <w:sz w:val="12"/>
              </w:rPr>
              <w:t>Browser Back after logout restores the logged-in state</w:t>
            </w:r>
          </w:p>
        </w:tc>
        <w:tc>
          <w:tcPr>
            <w:tcW w:w="2232" w:type="dxa"/>
            <w:shd w:val="clear" w:color="auto" w:fill="F2F5F9"/>
            <w:vAlign w:val="center"/>
          </w:tcPr>
          <w:p w14:paraId="5BB0C343" w14:textId="77777777" w:rsidR="00A20E1D" w:rsidRDefault="00000000">
            <w:r>
              <w:rPr>
                <w:sz w:val="12"/>
              </w:rPr>
              <w:t>After logout, protected account pages should remain inaccessible and the user should stay logged out.</w:t>
            </w:r>
          </w:p>
        </w:tc>
        <w:tc>
          <w:tcPr>
            <w:tcW w:w="2232" w:type="dxa"/>
            <w:shd w:val="clear" w:color="auto" w:fill="F2F5F9"/>
            <w:vAlign w:val="center"/>
          </w:tcPr>
          <w:p w14:paraId="273FB81C" w14:textId="77777777" w:rsidR="00A20E1D" w:rsidRDefault="00000000">
            <w:r>
              <w:rPr>
                <w:sz w:val="12"/>
              </w:rPr>
              <w:t>After logging out, clicking the browser Back button returns the user to a logged-in state, per the confirmed defect description.</w:t>
            </w:r>
          </w:p>
        </w:tc>
        <w:tc>
          <w:tcPr>
            <w:tcW w:w="1296" w:type="dxa"/>
            <w:shd w:val="clear" w:color="auto" w:fill="F2F5F9"/>
            <w:vAlign w:val="center"/>
          </w:tcPr>
          <w:p w14:paraId="5286CAAF" w14:textId="77777777" w:rsidR="00A20E1D" w:rsidRDefault="00000000">
            <w:r>
              <w:rPr>
                <w:sz w:val="12"/>
              </w:rPr>
              <w:t>Open — fix/retest pending</w:t>
            </w:r>
          </w:p>
        </w:tc>
      </w:tr>
      <w:tr w:rsidR="00A20E1D" w14:paraId="08AE7533" w14:textId="77777777">
        <w:trPr>
          <w:jc w:val="center"/>
        </w:trPr>
        <w:tc>
          <w:tcPr>
            <w:tcW w:w="1080" w:type="dxa"/>
            <w:vAlign w:val="center"/>
          </w:tcPr>
          <w:p w14:paraId="4C58FB2F" w14:textId="77777777" w:rsidR="00A20E1D" w:rsidRDefault="00000000">
            <w:r>
              <w:rPr>
                <w:sz w:val="12"/>
              </w:rPr>
              <w:t>OC_BUG_05</w:t>
            </w:r>
          </w:p>
        </w:tc>
        <w:tc>
          <w:tcPr>
            <w:tcW w:w="1152" w:type="dxa"/>
            <w:vAlign w:val="center"/>
          </w:tcPr>
          <w:p w14:paraId="0CA92321" w14:textId="77777777" w:rsidR="00A20E1D" w:rsidRDefault="00000000">
            <w:r>
              <w:rPr>
                <w:sz w:val="12"/>
              </w:rPr>
              <w:t>TC_LG_017</w:t>
            </w:r>
          </w:p>
        </w:tc>
        <w:tc>
          <w:tcPr>
            <w:tcW w:w="1296" w:type="dxa"/>
            <w:vAlign w:val="center"/>
          </w:tcPr>
          <w:p w14:paraId="4FB54F6D" w14:textId="77777777" w:rsidR="00A20E1D" w:rsidRDefault="00000000">
            <w:r>
              <w:rPr>
                <w:sz w:val="12"/>
              </w:rPr>
              <w:t>Login</w:t>
            </w:r>
          </w:p>
        </w:tc>
        <w:tc>
          <w:tcPr>
            <w:tcW w:w="720" w:type="dxa"/>
            <w:vAlign w:val="center"/>
          </w:tcPr>
          <w:p w14:paraId="79B4E967" w14:textId="77777777" w:rsidR="00A20E1D" w:rsidRDefault="00000000">
            <w:r>
              <w:rPr>
                <w:sz w:val="12"/>
              </w:rPr>
              <w:t>P3</w:t>
            </w:r>
          </w:p>
        </w:tc>
        <w:tc>
          <w:tcPr>
            <w:tcW w:w="1800" w:type="dxa"/>
            <w:vAlign w:val="center"/>
          </w:tcPr>
          <w:p w14:paraId="2C6B0855" w14:textId="77777777" w:rsidR="00A20E1D" w:rsidRDefault="00000000">
            <w:r>
              <w:rPr>
                <w:sz w:val="12"/>
              </w:rPr>
              <w:t>No automatic session timeout / expiry message</w:t>
            </w:r>
          </w:p>
        </w:tc>
        <w:tc>
          <w:tcPr>
            <w:tcW w:w="2232" w:type="dxa"/>
            <w:vAlign w:val="center"/>
          </w:tcPr>
          <w:p w14:paraId="212B7EB8" w14:textId="77777777" w:rsidR="00A20E1D" w:rsidRDefault="00000000">
            <w:r>
              <w:rPr>
                <w:sz w:val="12"/>
              </w:rPr>
              <w:t>After the configured inactivity period, the session should expire and the user should be logged out with a clear session-expired message.</w:t>
            </w:r>
          </w:p>
        </w:tc>
        <w:tc>
          <w:tcPr>
            <w:tcW w:w="2232" w:type="dxa"/>
            <w:vAlign w:val="center"/>
          </w:tcPr>
          <w:p w14:paraId="1CA92A85" w14:textId="77777777" w:rsidR="00A20E1D" w:rsidRDefault="00000000">
            <w:r>
              <w:rPr>
                <w:sz w:val="12"/>
              </w:rPr>
              <w:t>After more than 30 minutes of inactivity, the user is not automatically logged out and no appropriate session-expired message appears.</w:t>
            </w:r>
          </w:p>
        </w:tc>
        <w:tc>
          <w:tcPr>
            <w:tcW w:w="1296" w:type="dxa"/>
            <w:vAlign w:val="center"/>
          </w:tcPr>
          <w:p w14:paraId="20D0E358" w14:textId="77777777" w:rsidR="00A20E1D" w:rsidRDefault="00000000">
            <w:r>
              <w:rPr>
                <w:sz w:val="12"/>
              </w:rPr>
              <w:t>Open — fix/retest pending</w:t>
            </w:r>
          </w:p>
        </w:tc>
      </w:tr>
      <w:tr w:rsidR="00A20E1D" w14:paraId="0CDE5411" w14:textId="77777777">
        <w:trPr>
          <w:jc w:val="center"/>
        </w:trPr>
        <w:tc>
          <w:tcPr>
            <w:tcW w:w="1080" w:type="dxa"/>
            <w:shd w:val="clear" w:color="auto" w:fill="F2F5F9"/>
            <w:vAlign w:val="center"/>
          </w:tcPr>
          <w:p w14:paraId="27D2CAEB" w14:textId="77777777" w:rsidR="00A20E1D" w:rsidRDefault="00000000">
            <w:r>
              <w:rPr>
                <w:sz w:val="12"/>
              </w:rPr>
              <w:t>OC_BUG_06</w:t>
            </w:r>
          </w:p>
        </w:tc>
        <w:tc>
          <w:tcPr>
            <w:tcW w:w="1152" w:type="dxa"/>
            <w:shd w:val="clear" w:color="auto" w:fill="F2F5F9"/>
            <w:vAlign w:val="center"/>
          </w:tcPr>
          <w:p w14:paraId="5CBF6559" w14:textId="77777777" w:rsidR="00A20E1D" w:rsidRDefault="00000000">
            <w:r>
              <w:rPr>
                <w:sz w:val="12"/>
              </w:rPr>
              <w:t>TC_SRCH_006</w:t>
            </w:r>
          </w:p>
        </w:tc>
        <w:tc>
          <w:tcPr>
            <w:tcW w:w="1296" w:type="dxa"/>
            <w:shd w:val="clear" w:color="auto" w:fill="F2F5F9"/>
            <w:vAlign w:val="center"/>
          </w:tcPr>
          <w:p w14:paraId="359FE837" w14:textId="77777777" w:rsidR="00A20E1D" w:rsidRDefault="00000000">
            <w:r>
              <w:rPr>
                <w:sz w:val="12"/>
              </w:rPr>
              <w:t>Search Bar</w:t>
            </w:r>
          </w:p>
        </w:tc>
        <w:tc>
          <w:tcPr>
            <w:tcW w:w="720" w:type="dxa"/>
            <w:shd w:val="clear" w:color="auto" w:fill="F2F5F9"/>
            <w:vAlign w:val="center"/>
          </w:tcPr>
          <w:p w14:paraId="529C5A80" w14:textId="77777777" w:rsidR="00A20E1D" w:rsidRDefault="00000000">
            <w:r>
              <w:rPr>
                <w:sz w:val="12"/>
              </w:rPr>
              <w:t>P2</w:t>
            </w:r>
          </w:p>
        </w:tc>
        <w:tc>
          <w:tcPr>
            <w:tcW w:w="1800" w:type="dxa"/>
            <w:shd w:val="clear" w:color="auto" w:fill="F2F5F9"/>
            <w:vAlign w:val="center"/>
          </w:tcPr>
          <w:p w14:paraId="5348B624" w14:textId="77777777" w:rsidR="00A20E1D" w:rsidRDefault="00000000">
            <w:r>
              <w:rPr>
                <w:sz w:val="12"/>
              </w:rPr>
              <w:t>Description search returns irrelevant results when disabled</w:t>
            </w:r>
          </w:p>
        </w:tc>
        <w:tc>
          <w:tcPr>
            <w:tcW w:w="2232" w:type="dxa"/>
            <w:shd w:val="clear" w:color="auto" w:fill="F2F5F9"/>
            <w:vAlign w:val="center"/>
          </w:tcPr>
          <w:p w14:paraId="27807485" w14:textId="77777777" w:rsidR="00A20E1D" w:rsidRDefault="00000000">
            <w:r>
              <w:rPr>
                <w:sz w:val="12"/>
              </w:rPr>
              <w:t>When description search is disabled, search should not return results solely due to product-description matches; results should follow the configured search rules.</w:t>
            </w:r>
          </w:p>
        </w:tc>
        <w:tc>
          <w:tcPr>
            <w:tcW w:w="2232" w:type="dxa"/>
            <w:shd w:val="clear" w:color="auto" w:fill="F2F5F9"/>
            <w:vAlign w:val="center"/>
          </w:tcPr>
          <w:p w14:paraId="0602EC4F" w14:textId="77777777" w:rsidR="00A20E1D" w:rsidRDefault="00000000">
            <w:r>
              <w:rPr>
                <w:sz w:val="12"/>
              </w:rPr>
              <w:t>Random or unrelated products appear in some searches, or no expected products are returned.</w:t>
            </w:r>
          </w:p>
        </w:tc>
        <w:tc>
          <w:tcPr>
            <w:tcW w:w="1296" w:type="dxa"/>
            <w:shd w:val="clear" w:color="auto" w:fill="F2F5F9"/>
            <w:vAlign w:val="center"/>
          </w:tcPr>
          <w:p w14:paraId="39304BF2" w14:textId="77777777" w:rsidR="00A20E1D" w:rsidRDefault="00000000">
            <w:r>
              <w:rPr>
                <w:sz w:val="12"/>
              </w:rPr>
              <w:t>Open — fix/retest pending</w:t>
            </w:r>
          </w:p>
        </w:tc>
      </w:tr>
      <w:tr w:rsidR="00A20E1D" w14:paraId="44368FC4" w14:textId="77777777">
        <w:trPr>
          <w:jc w:val="center"/>
        </w:trPr>
        <w:tc>
          <w:tcPr>
            <w:tcW w:w="1080" w:type="dxa"/>
            <w:vAlign w:val="center"/>
          </w:tcPr>
          <w:p w14:paraId="484BB8C9" w14:textId="77777777" w:rsidR="00A20E1D" w:rsidRDefault="00000000">
            <w:r>
              <w:rPr>
                <w:sz w:val="12"/>
              </w:rPr>
              <w:t>OC_BUG_07</w:t>
            </w:r>
          </w:p>
        </w:tc>
        <w:tc>
          <w:tcPr>
            <w:tcW w:w="1152" w:type="dxa"/>
            <w:vAlign w:val="center"/>
          </w:tcPr>
          <w:p w14:paraId="1BFCE218" w14:textId="77777777" w:rsidR="00A20E1D" w:rsidRDefault="00000000">
            <w:r>
              <w:rPr>
                <w:sz w:val="12"/>
              </w:rPr>
              <w:t>TC_SRCH_010</w:t>
            </w:r>
          </w:p>
        </w:tc>
        <w:tc>
          <w:tcPr>
            <w:tcW w:w="1296" w:type="dxa"/>
            <w:vAlign w:val="center"/>
          </w:tcPr>
          <w:p w14:paraId="4F7A7BD9" w14:textId="77777777" w:rsidR="00A20E1D" w:rsidRDefault="00000000">
            <w:r>
              <w:rPr>
                <w:sz w:val="12"/>
              </w:rPr>
              <w:t>Search Bar</w:t>
            </w:r>
          </w:p>
        </w:tc>
        <w:tc>
          <w:tcPr>
            <w:tcW w:w="720" w:type="dxa"/>
            <w:vAlign w:val="center"/>
          </w:tcPr>
          <w:p w14:paraId="28EE1876" w14:textId="77777777" w:rsidR="00A20E1D" w:rsidRDefault="00000000">
            <w:r>
              <w:rPr>
                <w:sz w:val="12"/>
              </w:rPr>
              <w:t>P2</w:t>
            </w:r>
          </w:p>
        </w:tc>
        <w:tc>
          <w:tcPr>
            <w:tcW w:w="1800" w:type="dxa"/>
            <w:vAlign w:val="center"/>
          </w:tcPr>
          <w:p w14:paraId="512D3E88" w14:textId="77777777" w:rsidR="00A20E1D" w:rsidRDefault="00000000">
            <w:r>
              <w:rPr>
                <w:sz w:val="12"/>
              </w:rPr>
              <w:t>Category-based product search returns irrelevant results</w:t>
            </w:r>
          </w:p>
        </w:tc>
        <w:tc>
          <w:tcPr>
            <w:tcW w:w="2232" w:type="dxa"/>
            <w:vAlign w:val="center"/>
          </w:tcPr>
          <w:p w14:paraId="4FC4D52D" w14:textId="77777777" w:rsidR="00A20E1D" w:rsidRDefault="00000000">
            <w:r>
              <w:rPr>
                <w:sz w:val="12"/>
              </w:rPr>
              <w:t>Searching by product category should return relevant products belonging to that category.</w:t>
            </w:r>
          </w:p>
        </w:tc>
        <w:tc>
          <w:tcPr>
            <w:tcW w:w="2232" w:type="dxa"/>
            <w:vAlign w:val="center"/>
          </w:tcPr>
          <w:p w14:paraId="4D32FD28" w14:textId="77777777" w:rsidR="00A20E1D" w:rsidRDefault="00000000">
            <w:r>
              <w:rPr>
                <w:sz w:val="12"/>
              </w:rPr>
              <w:t>The category search does not return the expected relevant results.</w:t>
            </w:r>
          </w:p>
        </w:tc>
        <w:tc>
          <w:tcPr>
            <w:tcW w:w="1296" w:type="dxa"/>
            <w:vAlign w:val="center"/>
          </w:tcPr>
          <w:p w14:paraId="3826D142" w14:textId="77777777" w:rsidR="00A20E1D" w:rsidRDefault="00000000">
            <w:r>
              <w:rPr>
                <w:sz w:val="12"/>
              </w:rPr>
              <w:t>Open — fix/retest pending</w:t>
            </w:r>
          </w:p>
        </w:tc>
      </w:tr>
      <w:tr w:rsidR="00A20E1D" w14:paraId="5E065CF9" w14:textId="77777777">
        <w:trPr>
          <w:jc w:val="center"/>
        </w:trPr>
        <w:tc>
          <w:tcPr>
            <w:tcW w:w="1080" w:type="dxa"/>
            <w:shd w:val="clear" w:color="auto" w:fill="F2F5F9"/>
            <w:vAlign w:val="center"/>
          </w:tcPr>
          <w:p w14:paraId="7C363448" w14:textId="77777777" w:rsidR="00A20E1D" w:rsidRDefault="00000000">
            <w:r>
              <w:rPr>
                <w:sz w:val="12"/>
              </w:rPr>
              <w:t>OC_BUG_08</w:t>
            </w:r>
          </w:p>
        </w:tc>
        <w:tc>
          <w:tcPr>
            <w:tcW w:w="1152" w:type="dxa"/>
            <w:shd w:val="clear" w:color="auto" w:fill="F2F5F9"/>
            <w:vAlign w:val="center"/>
          </w:tcPr>
          <w:p w14:paraId="4680A571" w14:textId="77777777" w:rsidR="00A20E1D" w:rsidRDefault="00000000">
            <w:r>
              <w:rPr>
                <w:sz w:val="12"/>
              </w:rPr>
              <w:t>TC_SRCH_011</w:t>
            </w:r>
          </w:p>
        </w:tc>
        <w:tc>
          <w:tcPr>
            <w:tcW w:w="1296" w:type="dxa"/>
            <w:shd w:val="clear" w:color="auto" w:fill="F2F5F9"/>
            <w:vAlign w:val="center"/>
          </w:tcPr>
          <w:p w14:paraId="5057C07C" w14:textId="77777777" w:rsidR="00A20E1D" w:rsidRDefault="00000000">
            <w:r>
              <w:rPr>
                <w:sz w:val="12"/>
              </w:rPr>
              <w:t>Search Bar</w:t>
            </w:r>
          </w:p>
        </w:tc>
        <w:tc>
          <w:tcPr>
            <w:tcW w:w="720" w:type="dxa"/>
            <w:shd w:val="clear" w:color="auto" w:fill="F2F5F9"/>
            <w:vAlign w:val="center"/>
          </w:tcPr>
          <w:p w14:paraId="5180261E" w14:textId="77777777" w:rsidR="00A20E1D" w:rsidRDefault="00000000">
            <w:r>
              <w:rPr>
                <w:sz w:val="12"/>
              </w:rPr>
              <w:t>P2</w:t>
            </w:r>
          </w:p>
        </w:tc>
        <w:tc>
          <w:tcPr>
            <w:tcW w:w="1800" w:type="dxa"/>
            <w:shd w:val="clear" w:color="auto" w:fill="F2F5F9"/>
            <w:vAlign w:val="center"/>
          </w:tcPr>
          <w:p w14:paraId="3C433B45" w14:textId="77777777" w:rsidR="00A20E1D" w:rsidRDefault="00000000">
            <w:r>
              <w:rPr>
                <w:sz w:val="12"/>
              </w:rPr>
              <w:t>Subcategory-based product search returns irrelevant results</w:t>
            </w:r>
          </w:p>
        </w:tc>
        <w:tc>
          <w:tcPr>
            <w:tcW w:w="2232" w:type="dxa"/>
            <w:shd w:val="clear" w:color="auto" w:fill="F2F5F9"/>
            <w:vAlign w:val="center"/>
          </w:tcPr>
          <w:p w14:paraId="7A458EE5" w14:textId="77777777" w:rsidR="00A20E1D" w:rsidRDefault="00000000">
            <w:r>
              <w:rPr>
                <w:sz w:val="12"/>
              </w:rPr>
              <w:t>Searching by subcategory should return relevant products associated with that subcategory.</w:t>
            </w:r>
          </w:p>
        </w:tc>
        <w:tc>
          <w:tcPr>
            <w:tcW w:w="2232" w:type="dxa"/>
            <w:shd w:val="clear" w:color="auto" w:fill="F2F5F9"/>
            <w:vAlign w:val="center"/>
          </w:tcPr>
          <w:p w14:paraId="5987D64F" w14:textId="77777777" w:rsidR="00A20E1D" w:rsidRDefault="00000000">
            <w:r>
              <w:rPr>
                <w:sz w:val="12"/>
              </w:rPr>
              <w:t>The subcategory search does not return the expected relevant results.</w:t>
            </w:r>
          </w:p>
        </w:tc>
        <w:tc>
          <w:tcPr>
            <w:tcW w:w="1296" w:type="dxa"/>
            <w:shd w:val="clear" w:color="auto" w:fill="F2F5F9"/>
            <w:vAlign w:val="center"/>
          </w:tcPr>
          <w:p w14:paraId="4B357CED" w14:textId="77777777" w:rsidR="00A20E1D" w:rsidRDefault="00000000">
            <w:r>
              <w:rPr>
                <w:sz w:val="12"/>
              </w:rPr>
              <w:t>Open — fix/retest pending</w:t>
            </w:r>
          </w:p>
        </w:tc>
      </w:tr>
      <w:tr w:rsidR="00A20E1D" w14:paraId="1BED609F" w14:textId="77777777">
        <w:trPr>
          <w:jc w:val="center"/>
        </w:trPr>
        <w:tc>
          <w:tcPr>
            <w:tcW w:w="1080" w:type="dxa"/>
            <w:vAlign w:val="center"/>
          </w:tcPr>
          <w:p w14:paraId="3529A43C" w14:textId="77777777" w:rsidR="00A20E1D" w:rsidRDefault="00000000">
            <w:r>
              <w:rPr>
                <w:sz w:val="12"/>
              </w:rPr>
              <w:t>OC_BUG_09</w:t>
            </w:r>
          </w:p>
        </w:tc>
        <w:tc>
          <w:tcPr>
            <w:tcW w:w="1152" w:type="dxa"/>
            <w:vAlign w:val="center"/>
          </w:tcPr>
          <w:p w14:paraId="198E5B3B" w14:textId="77777777" w:rsidR="00A20E1D" w:rsidRDefault="00000000">
            <w:r>
              <w:rPr>
                <w:sz w:val="12"/>
              </w:rPr>
              <w:t>TC_SF_021</w:t>
            </w:r>
          </w:p>
        </w:tc>
        <w:tc>
          <w:tcPr>
            <w:tcW w:w="1296" w:type="dxa"/>
            <w:vAlign w:val="center"/>
          </w:tcPr>
          <w:p w14:paraId="054E9A37" w14:textId="77777777" w:rsidR="00A20E1D" w:rsidRDefault="00000000">
            <w:r>
              <w:rPr>
                <w:sz w:val="12"/>
              </w:rPr>
              <w:t>Search Bar</w:t>
            </w:r>
          </w:p>
        </w:tc>
        <w:tc>
          <w:tcPr>
            <w:tcW w:w="720" w:type="dxa"/>
            <w:vAlign w:val="center"/>
          </w:tcPr>
          <w:p w14:paraId="337ED0CD" w14:textId="77777777" w:rsidR="00A20E1D" w:rsidRDefault="00000000">
            <w:r>
              <w:rPr>
                <w:sz w:val="12"/>
              </w:rPr>
              <w:t>P3</w:t>
            </w:r>
          </w:p>
        </w:tc>
        <w:tc>
          <w:tcPr>
            <w:tcW w:w="1800" w:type="dxa"/>
            <w:vAlign w:val="center"/>
          </w:tcPr>
          <w:p w14:paraId="231D1161" w14:textId="77777777" w:rsidR="00A20E1D" w:rsidRDefault="00000000">
            <w:r>
              <w:rPr>
                <w:sz w:val="12"/>
              </w:rPr>
              <w:t>Search subcategories option is not keyboard-highlighted</w:t>
            </w:r>
          </w:p>
        </w:tc>
        <w:tc>
          <w:tcPr>
            <w:tcW w:w="2232" w:type="dxa"/>
            <w:vAlign w:val="center"/>
          </w:tcPr>
          <w:p w14:paraId="2D3085F7" w14:textId="77777777" w:rsidR="00A20E1D" w:rsidRDefault="00000000">
            <w:r>
              <w:rPr>
                <w:sz w:val="12"/>
              </w:rPr>
              <w:t>The Search in subcategories option should be reachable and visibly focused/highlighted when navigating with the Tab key.</w:t>
            </w:r>
          </w:p>
        </w:tc>
        <w:tc>
          <w:tcPr>
            <w:tcW w:w="2232" w:type="dxa"/>
            <w:vAlign w:val="center"/>
          </w:tcPr>
          <w:p w14:paraId="39901266" w14:textId="77777777" w:rsidR="00A20E1D" w:rsidRDefault="00000000">
            <w:r>
              <w:rPr>
                <w:sz w:val="12"/>
              </w:rPr>
              <w:t>The option is not highlighted/focused when using the Tab key.</w:t>
            </w:r>
          </w:p>
        </w:tc>
        <w:tc>
          <w:tcPr>
            <w:tcW w:w="1296" w:type="dxa"/>
            <w:vAlign w:val="center"/>
          </w:tcPr>
          <w:p w14:paraId="671E9956" w14:textId="77777777" w:rsidR="00A20E1D" w:rsidRDefault="00000000">
            <w:r>
              <w:rPr>
                <w:sz w:val="12"/>
              </w:rPr>
              <w:t>Open — fix/retest pending</w:t>
            </w:r>
          </w:p>
        </w:tc>
      </w:tr>
      <w:tr w:rsidR="00A20E1D" w14:paraId="0ED717D6" w14:textId="77777777">
        <w:trPr>
          <w:jc w:val="center"/>
        </w:trPr>
        <w:tc>
          <w:tcPr>
            <w:tcW w:w="1080" w:type="dxa"/>
            <w:shd w:val="clear" w:color="auto" w:fill="F2F5F9"/>
            <w:vAlign w:val="center"/>
          </w:tcPr>
          <w:p w14:paraId="7CA06835" w14:textId="77777777" w:rsidR="00A20E1D" w:rsidRDefault="00000000">
            <w:r>
              <w:rPr>
                <w:sz w:val="12"/>
              </w:rPr>
              <w:t>OC_BUG_10</w:t>
            </w:r>
          </w:p>
        </w:tc>
        <w:tc>
          <w:tcPr>
            <w:tcW w:w="1152" w:type="dxa"/>
            <w:shd w:val="clear" w:color="auto" w:fill="F2F5F9"/>
            <w:vAlign w:val="center"/>
          </w:tcPr>
          <w:p w14:paraId="30CABF27" w14:textId="77777777" w:rsidR="00A20E1D" w:rsidRDefault="00000000">
            <w:r>
              <w:rPr>
                <w:sz w:val="12"/>
              </w:rPr>
              <w:t>TC_SC_009</w:t>
            </w:r>
          </w:p>
        </w:tc>
        <w:tc>
          <w:tcPr>
            <w:tcW w:w="1296" w:type="dxa"/>
            <w:shd w:val="clear" w:color="auto" w:fill="F2F5F9"/>
            <w:vAlign w:val="center"/>
          </w:tcPr>
          <w:p w14:paraId="6D14056B" w14:textId="77777777" w:rsidR="00A20E1D" w:rsidRDefault="00000000">
            <w:r>
              <w:rPr>
                <w:sz w:val="12"/>
              </w:rPr>
              <w:t>Cart</w:t>
            </w:r>
          </w:p>
        </w:tc>
        <w:tc>
          <w:tcPr>
            <w:tcW w:w="720" w:type="dxa"/>
            <w:shd w:val="clear" w:color="auto" w:fill="F2F5F9"/>
            <w:vAlign w:val="center"/>
          </w:tcPr>
          <w:p w14:paraId="3420DA4D" w14:textId="77777777" w:rsidR="00A20E1D" w:rsidRDefault="00000000">
            <w:r>
              <w:rPr>
                <w:sz w:val="12"/>
              </w:rPr>
              <w:t>P3</w:t>
            </w:r>
          </w:p>
        </w:tc>
        <w:tc>
          <w:tcPr>
            <w:tcW w:w="1800" w:type="dxa"/>
            <w:shd w:val="clear" w:color="auto" w:fill="F2F5F9"/>
            <w:vAlign w:val="center"/>
          </w:tcPr>
          <w:p w14:paraId="6B637C55" w14:textId="77777777" w:rsidR="00A20E1D" w:rsidRDefault="00000000">
            <w:r>
              <w:rPr>
                <w:sz w:val="12"/>
              </w:rPr>
              <w:t>Invalid cart quantity does not show a warning</w:t>
            </w:r>
          </w:p>
        </w:tc>
        <w:tc>
          <w:tcPr>
            <w:tcW w:w="2232" w:type="dxa"/>
            <w:shd w:val="clear" w:color="auto" w:fill="F2F5F9"/>
            <w:vAlign w:val="center"/>
          </w:tcPr>
          <w:p w14:paraId="62A5CA34" w14:textId="77777777" w:rsidR="00A20E1D" w:rsidRDefault="00000000">
            <w:r>
              <w:rPr>
                <w:sz w:val="12"/>
              </w:rPr>
              <w:t>Negative, zero, or non-numeric quantity input should be rejected and an appropriate validation warning should be shown.</w:t>
            </w:r>
          </w:p>
        </w:tc>
        <w:tc>
          <w:tcPr>
            <w:tcW w:w="2232" w:type="dxa"/>
            <w:shd w:val="clear" w:color="auto" w:fill="F2F5F9"/>
            <w:vAlign w:val="center"/>
          </w:tcPr>
          <w:p w14:paraId="0D4B1A84" w14:textId="77777777" w:rsidR="00A20E1D" w:rsidRDefault="00000000">
            <w:r>
              <w:rPr>
                <w:sz w:val="12"/>
              </w:rPr>
              <w:t>No warning message is displayed for invalid quantity input.</w:t>
            </w:r>
          </w:p>
        </w:tc>
        <w:tc>
          <w:tcPr>
            <w:tcW w:w="1296" w:type="dxa"/>
            <w:shd w:val="clear" w:color="auto" w:fill="F2F5F9"/>
            <w:vAlign w:val="center"/>
          </w:tcPr>
          <w:p w14:paraId="1544E377" w14:textId="77777777" w:rsidR="00A20E1D" w:rsidRDefault="00000000">
            <w:r>
              <w:rPr>
                <w:sz w:val="12"/>
              </w:rPr>
              <w:t>Open — fix/retest pending</w:t>
            </w:r>
          </w:p>
        </w:tc>
      </w:tr>
      <w:tr w:rsidR="00A20E1D" w14:paraId="49414807" w14:textId="77777777">
        <w:trPr>
          <w:jc w:val="center"/>
        </w:trPr>
        <w:tc>
          <w:tcPr>
            <w:tcW w:w="1080" w:type="dxa"/>
            <w:vAlign w:val="center"/>
          </w:tcPr>
          <w:p w14:paraId="6CBA2AC8" w14:textId="77777777" w:rsidR="00A20E1D" w:rsidRDefault="00000000">
            <w:r>
              <w:rPr>
                <w:sz w:val="12"/>
              </w:rPr>
              <w:t>OC_BUG_11</w:t>
            </w:r>
          </w:p>
        </w:tc>
        <w:tc>
          <w:tcPr>
            <w:tcW w:w="1152" w:type="dxa"/>
            <w:vAlign w:val="center"/>
          </w:tcPr>
          <w:p w14:paraId="3D0823C8" w14:textId="77777777" w:rsidR="00A20E1D" w:rsidRDefault="00000000">
            <w:r>
              <w:rPr>
                <w:sz w:val="12"/>
              </w:rPr>
              <w:t>TC_PDP_025</w:t>
            </w:r>
          </w:p>
        </w:tc>
        <w:tc>
          <w:tcPr>
            <w:tcW w:w="1296" w:type="dxa"/>
            <w:vAlign w:val="center"/>
          </w:tcPr>
          <w:p w14:paraId="7C51837F" w14:textId="77777777" w:rsidR="00A20E1D" w:rsidRDefault="00000000">
            <w:r>
              <w:rPr>
                <w:sz w:val="12"/>
              </w:rPr>
              <w:t>Product Detail Page</w:t>
            </w:r>
          </w:p>
        </w:tc>
        <w:tc>
          <w:tcPr>
            <w:tcW w:w="720" w:type="dxa"/>
            <w:vAlign w:val="center"/>
          </w:tcPr>
          <w:p w14:paraId="5E2EA927" w14:textId="77777777" w:rsidR="00A20E1D" w:rsidRDefault="00000000">
            <w:r>
              <w:rPr>
                <w:sz w:val="12"/>
              </w:rPr>
              <w:t>P3</w:t>
            </w:r>
          </w:p>
        </w:tc>
        <w:tc>
          <w:tcPr>
            <w:tcW w:w="1800" w:type="dxa"/>
            <w:vAlign w:val="center"/>
          </w:tcPr>
          <w:p w14:paraId="3F1C2D7C" w14:textId="77777777" w:rsidR="00A20E1D" w:rsidRDefault="00000000">
            <w:r>
              <w:rPr>
                <w:sz w:val="12"/>
              </w:rPr>
              <w:t>Invalid product-page quantity does not show a warning</w:t>
            </w:r>
          </w:p>
        </w:tc>
        <w:tc>
          <w:tcPr>
            <w:tcW w:w="2232" w:type="dxa"/>
            <w:vAlign w:val="center"/>
          </w:tcPr>
          <w:p w14:paraId="3709D29A" w14:textId="77777777" w:rsidR="00A20E1D" w:rsidRDefault="00000000">
            <w:r>
              <w:rPr>
                <w:sz w:val="12"/>
              </w:rPr>
              <w:t>Negative, zero, or empty quantity should be rejected with an appropriate validation warning.</w:t>
            </w:r>
          </w:p>
        </w:tc>
        <w:tc>
          <w:tcPr>
            <w:tcW w:w="2232" w:type="dxa"/>
            <w:vAlign w:val="center"/>
          </w:tcPr>
          <w:p w14:paraId="0EE12EA5" w14:textId="77777777" w:rsidR="00A20E1D" w:rsidRDefault="00000000">
            <w:r>
              <w:rPr>
                <w:sz w:val="12"/>
              </w:rPr>
              <w:t>No warning message is displayed for negative, zero, or empty quantity input.</w:t>
            </w:r>
          </w:p>
        </w:tc>
        <w:tc>
          <w:tcPr>
            <w:tcW w:w="1296" w:type="dxa"/>
            <w:vAlign w:val="center"/>
          </w:tcPr>
          <w:p w14:paraId="6FC73B77" w14:textId="77777777" w:rsidR="00A20E1D" w:rsidRDefault="00000000">
            <w:r>
              <w:rPr>
                <w:sz w:val="12"/>
              </w:rPr>
              <w:t>Open — fix/retest pending</w:t>
            </w:r>
          </w:p>
        </w:tc>
      </w:tr>
    </w:tbl>
    <w:p w14:paraId="687521DC" w14:textId="77777777" w:rsidR="00A20E1D" w:rsidRDefault="00A20E1D">
      <w:pPr>
        <w:spacing w:after="20"/>
      </w:pPr>
    </w:p>
    <w:p w14:paraId="70A0F5A5" w14:textId="77777777" w:rsidR="00A20E1D" w:rsidRDefault="00000000">
      <w:pPr>
        <w:pStyle w:val="Heading1"/>
      </w:pPr>
      <w:r>
        <w:t>4. Blocked Test Cases</w:t>
      </w:r>
    </w:p>
    <w:p w14:paraId="69FCBD64" w14:textId="77777777" w:rsidR="00A20E1D" w:rsidRDefault="00000000">
      <w:r>
        <w:t>These 14 cases remain blocked in the execution sheet. They are not counted as failures, but they leave gaps in verification and should be revisited when the required data, credentials, or demo-environment capability is available.</w:t>
      </w:r>
    </w:p>
    <w:tbl>
      <w:tblPr>
        <w:tblStyle w:val="TableGrid"/>
        <w:tblW w:w="0" w:type="auto"/>
        <w:jc w:val="center"/>
        <w:tblLook w:val="04A0" w:firstRow="1" w:lastRow="0" w:firstColumn="1" w:lastColumn="0" w:noHBand="0" w:noVBand="1"/>
      </w:tblPr>
      <w:tblGrid>
        <w:gridCol w:w="2039"/>
        <w:gridCol w:w="1281"/>
        <w:gridCol w:w="855"/>
        <w:gridCol w:w="3060"/>
        <w:gridCol w:w="3349"/>
      </w:tblGrid>
      <w:tr w:rsidR="00A20E1D" w14:paraId="489D2666" w14:textId="77777777">
        <w:trPr>
          <w:jc w:val="center"/>
        </w:trPr>
        <w:tc>
          <w:tcPr>
            <w:tcW w:w="2088" w:type="dxa"/>
            <w:shd w:val="clear" w:color="auto" w:fill="244062"/>
            <w:vAlign w:val="center"/>
          </w:tcPr>
          <w:p w14:paraId="1FFA8850" w14:textId="77777777" w:rsidR="00A20E1D" w:rsidRDefault="00000000">
            <w:r>
              <w:rPr>
                <w:b/>
                <w:color w:val="FFFFFF"/>
                <w:sz w:val="14"/>
              </w:rPr>
              <w:t>Worksheet / module</w:t>
            </w:r>
          </w:p>
        </w:tc>
        <w:tc>
          <w:tcPr>
            <w:tcW w:w="1296" w:type="dxa"/>
            <w:shd w:val="clear" w:color="auto" w:fill="244062"/>
            <w:vAlign w:val="center"/>
          </w:tcPr>
          <w:p w14:paraId="694C1683" w14:textId="77777777" w:rsidR="00A20E1D" w:rsidRDefault="00000000">
            <w:r>
              <w:rPr>
                <w:b/>
                <w:color w:val="FFFFFF"/>
                <w:sz w:val="14"/>
              </w:rPr>
              <w:t>Test Case ID</w:t>
            </w:r>
          </w:p>
        </w:tc>
        <w:tc>
          <w:tcPr>
            <w:tcW w:w="864" w:type="dxa"/>
            <w:shd w:val="clear" w:color="auto" w:fill="244062"/>
            <w:vAlign w:val="center"/>
          </w:tcPr>
          <w:p w14:paraId="27089B4C" w14:textId="77777777" w:rsidR="00A20E1D" w:rsidRDefault="00000000">
            <w:r>
              <w:rPr>
                <w:b/>
                <w:color w:val="FFFFFF"/>
                <w:sz w:val="14"/>
              </w:rPr>
              <w:t>Priority</w:t>
            </w:r>
          </w:p>
        </w:tc>
        <w:tc>
          <w:tcPr>
            <w:tcW w:w="3168" w:type="dxa"/>
            <w:shd w:val="clear" w:color="auto" w:fill="244062"/>
            <w:vAlign w:val="center"/>
          </w:tcPr>
          <w:p w14:paraId="103A882E" w14:textId="77777777" w:rsidR="00A20E1D" w:rsidRDefault="00000000">
            <w:r>
              <w:rPr>
                <w:b/>
                <w:color w:val="FFFFFF"/>
                <w:sz w:val="14"/>
              </w:rPr>
              <w:t>Scenario</w:t>
            </w:r>
          </w:p>
        </w:tc>
        <w:tc>
          <w:tcPr>
            <w:tcW w:w="3456" w:type="dxa"/>
            <w:shd w:val="clear" w:color="auto" w:fill="244062"/>
            <w:vAlign w:val="center"/>
          </w:tcPr>
          <w:p w14:paraId="308710D2" w14:textId="77777777" w:rsidR="00A20E1D" w:rsidRDefault="00000000">
            <w:r>
              <w:rPr>
                <w:b/>
                <w:color w:val="FFFFFF"/>
                <w:sz w:val="14"/>
              </w:rPr>
              <w:t>Recorded blocking reason</w:t>
            </w:r>
          </w:p>
        </w:tc>
      </w:tr>
      <w:tr w:rsidR="00A20E1D" w14:paraId="5DA9F645" w14:textId="77777777">
        <w:trPr>
          <w:jc w:val="center"/>
        </w:trPr>
        <w:tc>
          <w:tcPr>
            <w:tcW w:w="2088" w:type="dxa"/>
            <w:vAlign w:val="center"/>
          </w:tcPr>
          <w:p w14:paraId="4FD6F64A" w14:textId="77777777" w:rsidR="00A20E1D" w:rsidRDefault="00000000">
            <w:r>
              <w:rPr>
                <w:sz w:val="14"/>
              </w:rPr>
              <w:t>Login</w:t>
            </w:r>
          </w:p>
        </w:tc>
        <w:tc>
          <w:tcPr>
            <w:tcW w:w="1296" w:type="dxa"/>
            <w:vAlign w:val="center"/>
          </w:tcPr>
          <w:p w14:paraId="04B3498E" w14:textId="77777777" w:rsidR="00A20E1D" w:rsidRDefault="00000000">
            <w:r>
              <w:rPr>
                <w:sz w:val="14"/>
              </w:rPr>
              <w:t>TC_LG_016</w:t>
            </w:r>
          </w:p>
        </w:tc>
        <w:tc>
          <w:tcPr>
            <w:tcW w:w="864" w:type="dxa"/>
            <w:vAlign w:val="center"/>
          </w:tcPr>
          <w:p w14:paraId="6D1989CD" w14:textId="77777777" w:rsidR="00A20E1D" w:rsidRDefault="00000000">
            <w:r>
              <w:rPr>
                <w:sz w:val="14"/>
              </w:rPr>
              <w:t>P2</w:t>
            </w:r>
          </w:p>
        </w:tc>
        <w:tc>
          <w:tcPr>
            <w:tcW w:w="3168" w:type="dxa"/>
            <w:vAlign w:val="center"/>
          </w:tcPr>
          <w:p w14:paraId="07C866AD" w14:textId="77777777" w:rsidR="00A20E1D" w:rsidRDefault="00000000">
            <w:r>
              <w:rPr>
                <w:sz w:val="14"/>
              </w:rPr>
              <w:t>Validate logging into the Application using inactive credentials</w:t>
            </w:r>
          </w:p>
        </w:tc>
        <w:tc>
          <w:tcPr>
            <w:tcW w:w="3456" w:type="dxa"/>
            <w:vAlign w:val="center"/>
          </w:tcPr>
          <w:p w14:paraId="2E17AF39" w14:textId="04F1C40B" w:rsidR="00A20E1D" w:rsidRDefault="00000000">
            <w:r>
              <w:rPr>
                <w:sz w:val="14"/>
              </w:rPr>
              <w:t>Unable to test as we don't have the credenti</w:t>
            </w:r>
            <w:r w:rsidR="00A42BE0">
              <w:rPr>
                <w:sz w:val="14"/>
              </w:rPr>
              <w:t>a</w:t>
            </w:r>
            <w:r>
              <w:rPr>
                <w:sz w:val="14"/>
              </w:rPr>
              <w:t>ls of an inactive account for testing it</w:t>
            </w:r>
          </w:p>
        </w:tc>
      </w:tr>
      <w:tr w:rsidR="00A20E1D" w14:paraId="582F9C2E" w14:textId="77777777">
        <w:trPr>
          <w:jc w:val="center"/>
        </w:trPr>
        <w:tc>
          <w:tcPr>
            <w:tcW w:w="2088" w:type="dxa"/>
            <w:shd w:val="clear" w:color="auto" w:fill="F2F5F9"/>
            <w:vAlign w:val="center"/>
          </w:tcPr>
          <w:p w14:paraId="5C59A9BA" w14:textId="77777777" w:rsidR="00A20E1D" w:rsidRDefault="00000000">
            <w:r>
              <w:rPr>
                <w:sz w:val="14"/>
              </w:rPr>
              <w:t>My Orders &gt; Order History</w:t>
            </w:r>
          </w:p>
        </w:tc>
        <w:tc>
          <w:tcPr>
            <w:tcW w:w="1296" w:type="dxa"/>
            <w:shd w:val="clear" w:color="auto" w:fill="F2F5F9"/>
            <w:vAlign w:val="center"/>
          </w:tcPr>
          <w:p w14:paraId="76D13DA7" w14:textId="77777777" w:rsidR="00A20E1D" w:rsidRDefault="00000000">
            <w:r>
              <w:rPr>
                <w:sz w:val="14"/>
              </w:rPr>
              <w:t>TC_OH_001</w:t>
            </w:r>
          </w:p>
        </w:tc>
        <w:tc>
          <w:tcPr>
            <w:tcW w:w="864" w:type="dxa"/>
            <w:shd w:val="clear" w:color="auto" w:fill="F2F5F9"/>
            <w:vAlign w:val="center"/>
          </w:tcPr>
          <w:p w14:paraId="54371DE3" w14:textId="77777777" w:rsidR="00A20E1D" w:rsidRDefault="00000000">
            <w:r>
              <w:rPr>
                <w:sz w:val="14"/>
              </w:rPr>
              <w:t>P2</w:t>
            </w:r>
          </w:p>
        </w:tc>
        <w:tc>
          <w:tcPr>
            <w:tcW w:w="3168" w:type="dxa"/>
            <w:shd w:val="clear" w:color="auto" w:fill="F2F5F9"/>
            <w:vAlign w:val="center"/>
          </w:tcPr>
          <w:p w14:paraId="61826ECC" w14:textId="77777777" w:rsidR="00A20E1D" w:rsidRDefault="00000000">
            <w:r>
              <w:rPr>
                <w:sz w:val="14"/>
              </w:rPr>
              <w:t>Verify Order History Functionality</w:t>
            </w:r>
          </w:p>
        </w:tc>
        <w:tc>
          <w:tcPr>
            <w:tcW w:w="3456" w:type="dxa"/>
            <w:shd w:val="clear" w:color="auto" w:fill="F2F5F9"/>
            <w:vAlign w:val="center"/>
          </w:tcPr>
          <w:p w14:paraId="63E16013" w14:textId="77777777" w:rsidR="00A20E1D" w:rsidRDefault="00000000">
            <w:r>
              <w:rPr>
                <w:sz w:val="14"/>
              </w:rPr>
              <w:t>Order-dependent functionality could not be verified due to the demo environment's checkout/payment limitation.</w:t>
            </w:r>
          </w:p>
        </w:tc>
      </w:tr>
      <w:tr w:rsidR="00A20E1D" w14:paraId="289F5043" w14:textId="77777777">
        <w:trPr>
          <w:jc w:val="center"/>
        </w:trPr>
        <w:tc>
          <w:tcPr>
            <w:tcW w:w="2088" w:type="dxa"/>
            <w:vAlign w:val="center"/>
          </w:tcPr>
          <w:p w14:paraId="35878467" w14:textId="77777777" w:rsidR="00A20E1D" w:rsidRDefault="00000000">
            <w:r>
              <w:rPr>
                <w:sz w:val="14"/>
              </w:rPr>
              <w:t>My Orders  &gt;Subscriptions</w:t>
            </w:r>
          </w:p>
        </w:tc>
        <w:tc>
          <w:tcPr>
            <w:tcW w:w="1296" w:type="dxa"/>
            <w:vAlign w:val="center"/>
          </w:tcPr>
          <w:p w14:paraId="2AEF2847" w14:textId="77777777" w:rsidR="00A20E1D" w:rsidRDefault="00000000">
            <w:r>
              <w:rPr>
                <w:sz w:val="14"/>
              </w:rPr>
              <w:t>TC_SUB_001</w:t>
            </w:r>
          </w:p>
        </w:tc>
        <w:tc>
          <w:tcPr>
            <w:tcW w:w="864" w:type="dxa"/>
            <w:vAlign w:val="center"/>
          </w:tcPr>
          <w:p w14:paraId="33E902DC" w14:textId="77777777" w:rsidR="00A20E1D" w:rsidRDefault="00000000">
            <w:r>
              <w:rPr>
                <w:sz w:val="14"/>
              </w:rPr>
              <w:t>P2</w:t>
            </w:r>
          </w:p>
        </w:tc>
        <w:tc>
          <w:tcPr>
            <w:tcW w:w="3168" w:type="dxa"/>
            <w:vAlign w:val="center"/>
          </w:tcPr>
          <w:p w14:paraId="0D1F8E50" w14:textId="77777777" w:rsidR="00A20E1D" w:rsidRDefault="00000000">
            <w:r>
              <w:rPr>
                <w:sz w:val="14"/>
              </w:rPr>
              <w:t>Verify Subscriptions Functionality</w:t>
            </w:r>
          </w:p>
        </w:tc>
        <w:tc>
          <w:tcPr>
            <w:tcW w:w="3456" w:type="dxa"/>
            <w:vAlign w:val="center"/>
          </w:tcPr>
          <w:p w14:paraId="0EA3451E" w14:textId="77777777" w:rsidR="00A20E1D" w:rsidRDefault="00000000">
            <w:r>
              <w:rPr>
                <w:sz w:val="14"/>
              </w:rPr>
              <w:t>Subscription-dependent functionality could not be verified due to the demo environment's checkout/payment limitation.</w:t>
            </w:r>
          </w:p>
        </w:tc>
      </w:tr>
      <w:tr w:rsidR="00A20E1D" w14:paraId="6D96D281" w14:textId="77777777">
        <w:trPr>
          <w:jc w:val="center"/>
        </w:trPr>
        <w:tc>
          <w:tcPr>
            <w:tcW w:w="2088" w:type="dxa"/>
            <w:shd w:val="clear" w:color="auto" w:fill="F2F5F9"/>
            <w:vAlign w:val="center"/>
          </w:tcPr>
          <w:p w14:paraId="02D6F54F" w14:textId="77777777" w:rsidR="00A20E1D" w:rsidRDefault="00000000">
            <w:r>
              <w:rPr>
                <w:sz w:val="14"/>
              </w:rPr>
              <w:t xml:space="preserve">My Orders &gt; Downloads </w:t>
            </w:r>
          </w:p>
        </w:tc>
        <w:tc>
          <w:tcPr>
            <w:tcW w:w="1296" w:type="dxa"/>
            <w:shd w:val="clear" w:color="auto" w:fill="F2F5F9"/>
            <w:vAlign w:val="center"/>
          </w:tcPr>
          <w:p w14:paraId="0B8D7872" w14:textId="77777777" w:rsidR="00A20E1D" w:rsidRDefault="00000000">
            <w:r>
              <w:rPr>
                <w:sz w:val="14"/>
              </w:rPr>
              <w:t>TC_DW_001</w:t>
            </w:r>
          </w:p>
        </w:tc>
        <w:tc>
          <w:tcPr>
            <w:tcW w:w="864" w:type="dxa"/>
            <w:shd w:val="clear" w:color="auto" w:fill="F2F5F9"/>
            <w:vAlign w:val="center"/>
          </w:tcPr>
          <w:p w14:paraId="4D526F5A" w14:textId="77777777" w:rsidR="00A20E1D" w:rsidRDefault="00000000">
            <w:r>
              <w:rPr>
                <w:sz w:val="14"/>
              </w:rPr>
              <w:t>P2</w:t>
            </w:r>
          </w:p>
        </w:tc>
        <w:tc>
          <w:tcPr>
            <w:tcW w:w="3168" w:type="dxa"/>
            <w:shd w:val="clear" w:color="auto" w:fill="F2F5F9"/>
            <w:vAlign w:val="center"/>
          </w:tcPr>
          <w:p w14:paraId="6E86BA88" w14:textId="77777777" w:rsidR="00A20E1D" w:rsidRDefault="00000000">
            <w:r>
              <w:rPr>
                <w:sz w:val="14"/>
              </w:rPr>
              <w:t>Verify Downloads Functionality</w:t>
            </w:r>
          </w:p>
        </w:tc>
        <w:tc>
          <w:tcPr>
            <w:tcW w:w="3456" w:type="dxa"/>
            <w:shd w:val="clear" w:color="auto" w:fill="F2F5F9"/>
            <w:vAlign w:val="center"/>
          </w:tcPr>
          <w:p w14:paraId="41AEE513" w14:textId="77777777" w:rsidR="00A20E1D" w:rsidRDefault="00000000">
            <w:r>
              <w:rPr>
                <w:sz w:val="14"/>
              </w:rPr>
              <w:t xml:space="preserve">Download-dependent functionality could not be verified due to the demo environment's </w:t>
            </w:r>
            <w:r>
              <w:rPr>
                <w:sz w:val="14"/>
              </w:rPr>
              <w:lastRenderedPageBreak/>
              <w:t>checkout/payment limitation.</w:t>
            </w:r>
          </w:p>
        </w:tc>
      </w:tr>
      <w:tr w:rsidR="00A20E1D" w14:paraId="1DAB1946" w14:textId="77777777">
        <w:trPr>
          <w:jc w:val="center"/>
        </w:trPr>
        <w:tc>
          <w:tcPr>
            <w:tcW w:w="2088" w:type="dxa"/>
            <w:vAlign w:val="center"/>
          </w:tcPr>
          <w:p w14:paraId="4E169F71" w14:textId="77777777" w:rsidR="00A20E1D" w:rsidRDefault="00000000">
            <w:r>
              <w:rPr>
                <w:sz w:val="14"/>
              </w:rPr>
              <w:lastRenderedPageBreak/>
              <w:t>My Orders &gt; Reward Points</w:t>
            </w:r>
          </w:p>
        </w:tc>
        <w:tc>
          <w:tcPr>
            <w:tcW w:w="1296" w:type="dxa"/>
            <w:vAlign w:val="center"/>
          </w:tcPr>
          <w:p w14:paraId="54EF8033" w14:textId="77777777" w:rsidR="00A20E1D" w:rsidRDefault="00000000">
            <w:r>
              <w:rPr>
                <w:sz w:val="14"/>
              </w:rPr>
              <w:t>TC_RP_001</w:t>
            </w:r>
          </w:p>
        </w:tc>
        <w:tc>
          <w:tcPr>
            <w:tcW w:w="864" w:type="dxa"/>
            <w:vAlign w:val="center"/>
          </w:tcPr>
          <w:p w14:paraId="03160FAE" w14:textId="77777777" w:rsidR="00A20E1D" w:rsidRDefault="00000000">
            <w:r>
              <w:rPr>
                <w:sz w:val="14"/>
              </w:rPr>
              <w:t>P2</w:t>
            </w:r>
          </w:p>
        </w:tc>
        <w:tc>
          <w:tcPr>
            <w:tcW w:w="3168" w:type="dxa"/>
            <w:vAlign w:val="center"/>
          </w:tcPr>
          <w:p w14:paraId="00642FF3" w14:textId="77777777" w:rsidR="00A20E1D" w:rsidRDefault="00000000">
            <w:r>
              <w:rPr>
                <w:sz w:val="14"/>
              </w:rPr>
              <w:t>Verify Your Reward Points Functionality</w:t>
            </w:r>
          </w:p>
        </w:tc>
        <w:tc>
          <w:tcPr>
            <w:tcW w:w="3456" w:type="dxa"/>
            <w:vAlign w:val="center"/>
          </w:tcPr>
          <w:p w14:paraId="1E90376D" w14:textId="77777777" w:rsidR="00A20E1D" w:rsidRDefault="00000000">
            <w:r>
              <w:rPr>
                <w:sz w:val="14"/>
              </w:rPr>
              <w:t>Order-dependent reward points functionality could not be verified due to the demo environment's checkout/payment limitation.</w:t>
            </w:r>
          </w:p>
        </w:tc>
      </w:tr>
      <w:tr w:rsidR="00A20E1D" w14:paraId="2B70C305" w14:textId="77777777">
        <w:trPr>
          <w:jc w:val="center"/>
        </w:trPr>
        <w:tc>
          <w:tcPr>
            <w:tcW w:w="2088" w:type="dxa"/>
            <w:shd w:val="clear" w:color="auto" w:fill="F2F5F9"/>
            <w:vAlign w:val="center"/>
          </w:tcPr>
          <w:p w14:paraId="47F5635A" w14:textId="77777777" w:rsidR="00A20E1D" w:rsidRDefault="00000000">
            <w:r>
              <w:rPr>
                <w:sz w:val="14"/>
              </w:rPr>
              <w:t>My Orders &gt; Returned Requests</w:t>
            </w:r>
          </w:p>
        </w:tc>
        <w:tc>
          <w:tcPr>
            <w:tcW w:w="1296" w:type="dxa"/>
            <w:shd w:val="clear" w:color="auto" w:fill="F2F5F9"/>
            <w:vAlign w:val="center"/>
          </w:tcPr>
          <w:p w14:paraId="2BF15421" w14:textId="77777777" w:rsidR="00A20E1D" w:rsidRDefault="00000000">
            <w:r>
              <w:rPr>
                <w:sz w:val="14"/>
              </w:rPr>
              <w:t>TC_RR_001</w:t>
            </w:r>
          </w:p>
        </w:tc>
        <w:tc>
          <w:tcPr>
            <w:tcW w:w="864" w:type="dxa"/>
            <w:shd w:val="clear" w:color="auto" w:fill="F2F5F9"/>
            <w:vAlign w:val="center"/>
          </w:tcPr>
          <w:p w14:paraId="6435470F" w14:textId="77777777" w:rsidR="00A20E1D" w:rsidRDefault="00000000">
            <w:r>
              <w:rPr>
                <w:sz w:val="14"/>
              </w:rPr>
              <w:t>P2</w:t>
            </w:r>
          </w:p>
        </w:tc>
        <w:tc>
          <w:tcPr>
            <w:tcW w:w="3168" w:type="dxa"/>
            <w:shd w:val="clear" w:color="auto" w:fill="F2F5F9"/>
            <w:vAlign w:val="center"/>
          </w:tcPr>
          <w:p w14:paraId="6AF3F8D1" w14:textId="77777777" w:rsidR="00A20E1D" w:rsidRDefault="00000000">
            <w:r>
              <w:rPr>
                <w:sz w:val="14"/>
              </w:rPr>
              <w:t>Verify Return Requests Functionality</w:t>
            </w:r>
          </w:p>
        </w:tc>
        <w:tc>
          <w:tcPr>
            <w:tcW w:w="3456" w:type="dxa"/>
            <w:shd w:val="clear" w:color="auto" w:fill="F2F5F9"/>
            <w:vAlign w:val="center"/>
          </w:tcPr>
          <w:p w14:paraId="2C9D591F" w14:textId="77777777" w:rsidR="00A20E1D" w:rsidRDefault="00000000">
            <w:r>
              <w:rPr>
                <w:sz w:val="14"/>
              </w:rPr>
              <w:t>Order-dependent return functionality could not be verified due to the demo environment's checkout/payment limitation.</w:t>
            </w:r>
          </w:p>
        </w:tc>
      </w:tr>
      <w:tr w:rsidR="00A20E1D" w14:paraId="61369B70" w14:textId="77777777">
        <w:trPr>
          <w:jc w:val="center"/>
        </w:trPr>
        <w:tc>
          <w:tcPr>
            <w:tcW w:w="2088" w:type="dxa"/>
            <w:vAlign w:val="center"/>
          </w:tcPr>
          <w:p w14:paraId="1FF6589B" w14:textId="77777777" w:rsidR="00A20E1D" w:rsidRDefault="00000000">
            <w:r>
              <w:rPr>
                <w:sz w:val="14"/>
              </w:rPr>
              <w:t>My Orders &gt; Your Transactions</w:t>
            </w:r>
          </w:p>
        </w:tc>
        <w:tc>
          <w:tcPr>
            <w:tcW w:w="1296" w:type="dxa"/>
            <w:vAlign w:val="center"/>
          </w:tcPr>
          <w:p w14:paraId="48B1F837" w14:textId="77777777" w:rsidR="00A20E1D" w:rsidRDefault="00000000">
            <w:r>
              <w:rPr>
                <w:sz w:val="14"/>
              </w:rPr>
              <w:t>TC_TR_001</w:t>
            </w:r>
          </w:p>
        </w:tc>
        <w:tc>
          <w:tcPr>
            <w:tcW w:w="864" w:type="dxa"/>
            <w:vAlign w:val="center"/>
          </w:tcPr>
          <w:p w14:paraId="6E8C41E0" w14:textId="77777777" w:rsidR="00A20E1D" w:rsidRDefault="00000000">
            <w:r>
              <w:rPr>
                <w:sz w:val="14"/>
              </w:rPr>
              <w:t>P2</w:t>
            </w:r>
          </w:p>
        </w:tc>
        <w:tc>
          <w:tcPr>
            <w:tcW w:w="3168" w:type="dxa"/>
            <w:vAlign w:val="center"/>
          </w:tcPr>
          <w:p w14:paraId="15C81DCC" w14:textId="77777777" w:rsidR="00A20E1D" w:rsidRDefault="00000000">
            <w:r>
              <w:rPr>
                <w:sz w:val="14"/>
              </w:rPr>
              <w:t>Verify Your Transactions Functionality</w:t>
            </w:r>
          </w:p>
        </w:tc>
        <w:tc>
          <w:tcPr>
            <w:tcW w:w="3456" w:type="dxa"/>
            <w:vAlign w:val="center"/>
          </w:tcPr>
          <w:p w14:paraId="392BD27B" w14:textId="77777777" w:rsidR="00A20E1D" w:rsidRDefault="00000000">
            <w:r>
              <w:rPr>
                <w:sz w:val="14"/>
              </w:rPr>
              <w:t>Transaction-dependent functionality could not be verified due to the demo environment's checkout/payment limitation.</w:t>
            </w:r>
          </w:p>
        </w:tc>
      </w:tr>
      <w:tr w:rsidR="00A20E1D" w14:paraId="1F7D4975" w14:textId="77777777">
        <w:trPr>
          <w:jc w:val="center"/>
        </w:trPr>
        <w:tc>
          <w:tcPr>
            <w:tcW w:w="2088" w:type="dxa"/>
            <w:shd w:val="clear" w:color="auto" w:fill="F2F5F9"/>
            <w:vAlign w:val="center"/>
          </w:tcPr>
          <w:p w14:paraId="06F600F7" w14:textId="77777777" w:rsidR="00A20E1D" w:rsidRDefault="00000000">
            <w:r>
              <w:rPr>
                <w:sz w:val="14"/>
              </w:rPr>
              <w:t>Cart</w:t>
            </w:r>
          </w:p>
        </w:tc>
        <w:tc>
          <w:tcPr>
            <w:tcW w:w="1296" w:type="dxa"/>
            <w:shd w:val="clear" w:color="auto" w:fill="F2F5F9"/>
            <w:vAlign w:val="center"/>
          </w:tcPr>
          <w:p w14:paraId="268FBF13" w14:textId="77777777" w:rsidR="00A20E1D" w:rsidRDefault="00000000">
            <w:r>
              <w:rPr>
                <w:sz w:val="14"/>
              </w:rPr>
              <w:t>TC_SC_006</w:t>
            </w:r>
          </w:p>
        </w:tc>
        <w:tc>
          <w:tcPr>
            <w:tcW w:w="864" w:type="dxa"/>
            <w:shd w:val="clear" w:color="auto" w:fill="F2F5F9"/>
            <w:vAlign w:val="center"/>
          </w:tcPr>
          <w:p w14:paraId="73A21058" w14:textId="77777777" w:rsidR="00A20E1D" w:rsidRDefault="00000000">
            <w:r>
              <w:rPr>
                <w:sz w:val="14"/>
              </w:rPr>
              <w:t>P3</w:t>
            </w:r>
          </w:p>
        </w:tc>
        <w:tc>
          <w:tcPr>
            <w:tcW w:w="3168" w:type="dxa"/>
            <w:shd w:val="clear" w:color="auto" w:fill="F2F5F9"/>
            <w:vAlign w:val="center"/>
          </w:tcPr>
          <w:p w14:paraId="2B59F502" w14:textId="77777777" w:rsidR="00A20E1D" w:rsidRDefault="00000000">
            <w:r>
              <w:rPr>
                <w:sz w:val="14"/>
              </w:rPr>
              <w:t>Validate the weight of the Product in the 'Shopping Cart' page</w:t>
            </w:r>
          </w:p>
        </w:tc>
        <w:tc>
          <w:tcPr>
            <w:tcW w:w="3456" w:type="dxa"/>
            <w:shd w:val="clear" w:color="auto" w:fill="F2F5F9"/>
            <w:vAlign w:val="center"/>
          </w:tcPr>
          <w:p w14:paraId="35191D14" w14:textId="77777777" w:rsidR="00A20E1D" w:rsidRDefault="00000000">
            <w:r>
              <w:rPr>
                <w:sz w:val="14"/>
              </w:rPr>
              <w:t>Pending details on the weights of different products from the Client</w:t>
            </w:r>
          </w:p>
        </w:tc>
      </w:tr>
      <w:tr w:rsidR="00A20E1D" w14:paraId="6D239A10" w14:textId="77777777">
        <w:trPr>
          <w:jc w:val="center"/>
        </w:trPr>
        <w:tc>
          <w:tcPr>
            <w:tcW w:w="2088" w:type="dxa"/>
            <w:vAlign w:val="center"/>
          </w:tcPr>
          <w:p w14:paraId="2477C208" w14:textId="77777777" w:rsidR="00A20E1D" w:rsidRDefault="00000000">
            <w:r>
              <w:rPr>
                <w:sz w:val="14"/>
              </w:rPr>
              <w:t>Cart</w:t>
            </w:r>
          </w:p>
        </w:tc>
        <w:tc>
          <w:tcPr>
            <w:tcW w:w="1296" w:type="dxa"/>
            <w:vAlign w:val="center"/>
          </w:tcPr>
          <w:p w14:paraId="215B6D0C" w14:textId="77777777" w:rsidR="00A20E1D" w:rsidRDefault="00000000">
            <w:r>
              <w:rPr>
                <w:sz w:val="14"/>
              </w:rPr>
              <w:t>TC_SC_013</w:t>
            </w:r>
          </w:p>
        </w:tc>
        <w:tc>
          <w:tcPr>
            <w:tcW w:w="864" w:type="dxa"/>
            <w:vAlign w:val="center"/>
          </w:tcPr>
          <w:p w14:paraId="4B732B6B" w14:textId="77777777" w:rsidR="00A20E1D" w:rsidRDefault="00000000">
            <w:r>
              <w:rPr>
                <w:sz w:val="14"/>
              </w:rPr>
              <w:t>P1</w:t>
            </w:r>
          </w:p>
        </w:tc>
        <w:tc>
          <w:tcPr>
            <w:tcW w:w="3168" w:type="dxa"/>
            <w:vAlign w:val="center"/>
          </w:tcPr>
          <w:p w14:paraId="1C557B58" w14:textId="77777777" w:rsidR="00A20E1D" w:rsidRDefault="00000000">
            <w:r>
              <w:rPr>
                <w:sz w:val="14"/>
              </w:rPr>
              <w:t>Validate Coupon code functionality in the 'Shopping Cart' page by providing a valid coupon code</w:t>
            </w:r>
          </w:p>
        </w:tc>
        <w:tc>
          <w:tcPr>
            <w:tcW w:w="3456" w:type="dxa"/>
            <w:vAlign w:val="center"/>
          </w:tcPr>
          <w:p w14:paraId="16699FC9" w14:textId="77777777" w:rsidR="00A20E1D" w:rsidRDefault="00000000">
            <w:r>
              <w:rPr>
                <w:sz w:val="14"/>
              </w:rPr>
              <w:t>Pending data from Client</w:t>
            </w:r>
          </w:p>
        </w:tc>
      </w:tr>
      <w:tr w:rsidR="00A20E1D" w14:paraId="77517270" w14:textId="77777777">
        <w:trPr>
          <w:jc w:val="center"/>
        </w:trPr>
        <w:tc>
          <w:tcPr>
            <w:tcW w:w="2088" w:type="dxa"/>
            <w:shd w:val="clear" w:color="auto" w:fill="F2F5F9"/>
            <w:vAlign w:val="center"/>
          </w:tcPr>
          <w:p w14:paraId="09DA52EC" w14:textId="77777777" w:rsidR="00A20E1D" w:rsidRDefault="00000000">
            <w:r>
              <w:rPr>
                <w:sz w:val="14"/>
              </w:rPr>
              <w:t>Cart</w:t>
            </w:r>
          </w:p>
        </w:tc>
        <w:tc>
          <w:tcPr>
            <w:tcW w:w="1296" w:type="dxa"/>
            <w:shd w:val="clear" w:color="auto" w:fill="F2F5F9"/>
            <w:vAlign w:val="center"/>
          </w:tcPr>
          <w:p w14:paraId="17ABEBFF" w14:textId="77777777" w:rsidR="00A20E1D" w:rsidRDefault="00000000">
            <w:r>
              <w:rPr>
                <w:sz w:val="14"/>
              </w:rPr>
              <w:t>TC_SC_015</w:t>
            </w:r>
          </w:p>
        </w:tc>
        <w:tc>
          <w:tcPr>
            <w:tcW w:w="864" w:type="dxa"/>
            <w:shd w:val="clear" w:color="auto" w:fill="F2F5F9"/>
            <w:vAlign w:val="center"/>
          </w:tcPr>
          <w:p w14:paraId="39895B52" w14:textId="77777777" w:rsidR="00A20E1D" w:rsidRDefault="00000000">
            <w:r>
              <w:rPr>
                <w:sz w:val="14"/>
              </w:rPr>
              <w:t>P3</w:t>
            </w:r>
          </w:p>
        </w:tc>
        <w:tc>
          <w:tcPr>
            <w:tcW w:w="3168" w:type="dxa"/>
            <w:shd w:val="clear" w:color="auto" w:fill="F2F5F9"/>
            <w:vAlign w:val="center"/>
          </w:tcPr>
          <w:p w14:paraId="65812FC7" w14:textId="77777777" w:rsidR="00A20E1D" w:rsidRDefault="00000000">
            <w:r>
              <w:rPr>
                <w:sz w:val="14"/>
              </w:rPr>
              <w:t>Validate Coupon code functionality in the 'Shopping Cart' page by providing a valid coupon code which got expired</w:t>
            </w:r>
          </w:p>
        </w:tc>
        <w:tc>
          <w:tcPr>
            <w:tcW w:w="3456" w:type="dxa"/>
            <w:shd w:val="clear" w:color="auto" w:fill="F2F5F9"/>
            <w:vAlign w:val="center"/>
          </w:tcPr>
          <w:p w14:paraId="2812E114" w14:textId="77777777" w:rsidR="00A20E1D" w:rsidRDefault="00000000">
            <w:r>
              <w:rPr>
                <w:sz w:val="14"/>
              </w:rPr>
              <w:t>Pending data from Client</w:t>
            </w:r>
          </w:p>
        </w:tc>
      </w:tr>
      <w:tr w:rsidR="00A20E1D" w14:paraId="4F740619" w14:textId="77777777">
        <w:trPr>
          <w:jc w:val="center"/>
        </w:trPr>
        <w:tc>
          <w:tcPr>
            <w:tcW w:w="2088" w:type="dxa"/>
            <w:vAlign w:val="center"/>
          </w:tcPr>
          <w:p w14:paraId="0AA0190B" w14:textId="77777777" w:rsidR="00A20E1D" w:rsidRDefault="00000000">
            <w:r>
              <w:rPr>
                <w:sz w:val="14"/>
              </w:rPr>
              <w:t>Cart</w:t>
            </w:r>
          </w:p>
        </w:tc>
        <w:tc>
          <w:tcPr>
            <w:tcW w:w="1296" w:type="dxa"/>
            <w:vAlign w:val="center"/>
          </w:tcPr>
          <w:p w14:paraId="3AED7345" w14:textId="77777777" w:rsidR="00A20E1D" w:rsidRDefault="00000000">
            <w:r>
              <w:rPr>
                <w:sz w:val="14"/>
              </w:rPr>
              <w:t>TC_SC_016</w:t>
            </w:r>
          </w:p>
        </w:tc>
        <w:tc>
          <w:tcPr>
            <w:tcW w:w="864" w:type="dxa"/>
            <w:vAlign w:val="center"/>
          </w:tcPr>
          <w:p w14:paraId="426BE15A" w14:textId="77777777" w:rsidR="00A20E1D" w:rsidRDefault="00000000">
            <w:r>
              <w:rPr>
                <w:sz w:val="14"/>
              </w:rPr>
              <w:t>P3</w:t>
            </w:r>
          </w:p>
        </w:tc>
        <w:tc>
          <w:tcPr>
            <w:tcW w:w="3168" w:type="dxa"/>
            <w:vAlign w:val="center"/>
          </w:tcPr>
          <w:p w14:paraId="3FB117E1" w14:textId="77777777" w:rsidR="00A20E1D" w:rsidRDefault="00000000">
            <w:r>
              <w:rPr>
                <w:sz w:val="14"/>
              </w:rPr>
              <w:t>Validate Coupon code functionality in the 'Shopping Cart' page by providing a valid coupon code which has reached its usage limit</w:t>
            </w:r>
          </w:p>
        </w:tc>
        <w:tc>
          <w:tcPr>
            <w:tcW w:w="3456" w:type="dxa"/>
            <w:vAlign w:val="center"/>
          </w:tcPr>
          <w:p w14:paraId="07EDF8F2" w14:textId="77777777" w:rsidR="00A20E1D" w:rsidRDefault="00000000">
            <w:r>
              <w:rPr>
                <w:sz w:val="14"/>
              </w:rPr>
              <w:t>Pending data from Client</w:t>
            </w:r>
          </w:p>
        </w:tc>
      </w:tr>
      <w:tr w:rsidR="00A20E1D" w14:paraId="4B90B602" w14:textId="77777777">
        <w:trPr>
          <w:jc w:val="center"/>
        </w:trPr>
        <w:tc>
          <w:tcPr>
            <w:tcW w:w="2088" w:type="dxa"/>
            <w:shd w:val="clear" w:color="auto" w:fill="F2F5F9"/>
            <w:vAlign w:val="center"/>
          </w:tcPr>
          <w:p w14:paraId="311AD10A" w14:textId="77777777" w:rsidR="00A20E1D" w:rsidRDefault="00000000">
            <w:r>
              <w:rPr>
                <w:sz w:val="14"/>
              </w:rPr>
              <w:t>Cart</w:t>
            </w:r>
          </w:p>
        </w:tc>
        <w:tc>
          <w:tcPr>
            <w:tcW w:w="1296" w:type="dxa"/>
            <w:shd w:val="clear" w:color="auto" w:fill="F2F5F9"/>
            <w:vAlign w:val="center"/>
          </w:tcPr>
          <w:p w14:paraId="6CD22BF2" w14:textId="77777777" w:rsidR="00A20E1D" w:rsidRDefault="00000000">
            <w:r>
              <w:rPr>
                <w:sz w:val="14"/>
              </w:rPr>
              <w:t>TC_SC_024</w:t>
            </w:r>
          </w:p>
        </w:tc>
        <w:tc>
          <w:tcPr>
            <w:tcW w:w="864" w:type="dxa"/>
            <w:shd w:val="clear" w:color="auto" w:fill="F2F5F9"/>
            <w:vAlign w:val="center"/>
          </w:tcPr>
          <w:p w14:paraId="55ECCF69" w14:textId="77777777" w:rsidR="00A20E1D" w:rsidRDefault="00000000">
            <w:r>
              <w:rPr>
                <w:sz w:val="14"/>
              </w:rPr>
              <w:t>P3</w:t>
            </w:r>
          </w:p>
        </w:tc>
        <w:tc>
          <w:tcPr>
            <w:tcW w:w="3168" w:type="dxa"/>
            <w:shd w:val="clear" w:color="auto" w:fill="F2F5F9"/>
            <w:vAlign w:val="center"/>
          </w:tcPr>
          <w:p w14:paraId="78DDC994" w14:textId="77777777" w:rsidR="00A20E1D" w:rsidRDefault="00000000">
            <w:r>
              <w:rPr>
                <w:sz w:val="14"/>
              </w:rPr>
              <w:t>Validate Gift Certificate functionality in the 'Shopping Cart' page by providing a valid Gift Certificate</w:t>
            </w:r>
          </w:p>
        </w:tc>
        <w:tc>
          <w:tcPr>
            <w:tcW w:w="3456" w:type="dxa"/>
            <w:shd w:val="clear" w:color="auto" w:fill="F2F5F9"/>
            <w:vAlign w:val="center"/>
          </w:tcPr>
          <w:p w14:paraId="6F8B3C2E" w14:textId="77777777" w:rsidR="00A20E1D" w:rsidRDefault="00000000">
            <w:r>
              <w:rPr>
                <w:sz w:val="14"/>
              </w:rPr>
              <w:t>Pending data from Client</w:t>
            </w:r>
          </w:p>
        </w:tc>
      </w:tr>
      <w:tr w:rsidR="00A20E1D" w14:paraId="782DBC81" w14:textId="77777777">
        <w:trPr>
          <w:jc w:val="center"/>
        </w:trPr>
        <w:tc>
          <w:tcPr>
            <w:tcW w:w="2088" w:type="dxa"/>
            <w:vAlign w:val="center"/>
          </w:tcPr>
          <w:p w14:paraId="09A349F7" w14:textId="77777777" w:rsidR="00A20E1D" w:rsidRDefault="00000000">
            <w:r>
              <w:rPr>
                <w:sz w:val="14"/>
              </w:rPr>
              <w:t>Checkout</w:t>
            </w:r>
          </w:p>
        </w:tc>
        <w:tc>
          <w:tcPr>
            <w:tcW w:w="1296" w:type="dxa"/>
            <w:vAlign w:val="center"/>
          </w:tcPr>
          <w:p w14:paraId="58593709" w14:textId="77777777" w:rsidR="00A20E1D" w:rsidRDefault="00000000">
            <w:r>
              <w:rPr>
                <w:sz w:val="14"/>
              </w:rPr>
              <w:t>TC_CHK_001</w:t>
            </w:r>
          </w:p>
        </w:tc>
        <w:tc>
          <w:tcPr>
            <w:tcW w:w="864" w:type="dxa"/>
            <w:vAlign w:val="center"/>
          </w:tcPr>
          <w:p w14:paraId="71A137D9" w14:textId="77777777" w:rsidR="00A20E1D" w:rsidRDefault="00000000">
            <w:r>
              <w:rPr>
                <w:sz w:val="14"/>
              </w:rPr>
              <w:t>P1</w:t>
            </w:r>
          </w:p>
        </w:tc>
        <w:tc>
          <w:tcPr>
            <w:tcW w:w="3168" w:type="dxa"/>
            <w:vAlign w:val="center"/>
          </w:tcPr>
          <w:p w14:paraId="50E86908" w14:textId="77777777" w:rsidR="00A20E1D" w:rsidRDefault="00000000">
            <w:r>
              <w:rPr>
                <w:sz w:val="14"/>
              </w:rPr>
              <w:t>Verify selecting a Payment Method</w:t>
            </w:r>
          </w:p>
        </w:tc>
        <w:tc>
          <w:tcPr>
            <w:tcW w:w="3456" w:type="dxa"/>
            <w:vAlign w:val="center"/>
          </w:tcPr>
          <w:p w14:paraId="7F1232A4" w14:textId="77777777" w:rsidR="00A20E1D" w:rsidRDefault="00000000">
            <w:r>
              <w:rPr>
                <w:sz w:val="14"/>
              </w:rPr>
              <w:t>Payment method selection is blocked, preventing completion of this test case.</w:t>
            </w:r>
          </w:p>
        </w:tc>
      </w:tr>
      <w:tr w:rsidR="00A20E1D" w14:paraId="7671AB54" w14:textId="77777777">
        <w:trPr>
          <w:jc w:val="center"/>
        </w:trPr>
        <w:tc>
          <w:tcPr>
            <w:tcW w:w="2088" w:type="dxa"/>
            <w:shd w:val="clear" w:color="auto" w:fill="F2F5F9"/>
            <w:vAlign w:val="center"/>
          </w:tcPr>
          <w:p w14:paraId="0DA595AE" w14:textId="77777777" w:rsidR="00A20E1D" w:rsidRDefault="00000000">
            <w:r>
              <w:rPr>
                <w:sz w:val="14"/>
              </w:rPr>
              <w:t>Checkout</w:t>
            </w:r>
          </w:p>
        </w:tc>
        <w:tc>
          <w:tcPr>
            <w:tcW w:w="1296" w:type="dxa"/>
            <w:shd w:val="clear" w:color="auto" w:fill="F2F5F9"/>
            <w:vAlign w:val="center"/>
          </w:tcPr>
          <w:p w14:paraId="246BEE95" w14:textId="77777777" w:rsidR="00A20E1D" w:rsidRDefault="00000000">
            <w:r>
              <w:rPr>
                <w:sz w:val="14"/>
              </w:rPr>
              <w:t>TC_CHK_011</w:t>
            </w:r>
          </w:p>
        </w:tc>
        <w:tc>
          <w:tcPr>
            <w:tcW w:w="864" w:type="dxa"/>
            <w:shd w:val="clear" w:color="auto" w:fill="F2F5F9"/>
            <w:vAlign w:val="center"/>
          </w:tcPr>
          <w:p w14:paraId="5BAC90B6" w14:textId="77777777" w:rsidR="00A20E1D" w:rsidRDefault="00000000">
            <w:r>
              <w:rPr>
                <w:sz w:val="14"/>
              </w:rPr>
              <w:t>P1</w:t>
            </w:r>
          </w:p>
        </w:tc>
        <w:tc>
          <w:tcPr>
            <w:tcW w:w="3168" w:type="dxa"/>
            <w:shd w:val="clear" w:color="auto" w:fill="F2F5F9"/>
            <w:vAlign w:val="center"/>
          </w:tcPr>
          <w:p w14:paraId="06387402" w14:textId="77777777" w:rsidR="00A20E1D" w:rsidRDefault="00000000">
            <w:r>
              <w:rPr>
                <w:sz w:val="14"/>
              </w:rPr>
              <w:t>Verify Checkout functionality across supported environments</w:t>
            </w:r>
          </w:p>
        </w:tc>
        <w:tc>
          <w:tcPr>
            <w:tcW w:w="3456" w:type="dxa"/>
            <w:shd w:val="clear" w:color="auto" w:fill="F2F5F9"/>
            <w:vAlign w:val="center"/>
          </w:tcPr>
          <w:p w14:paraId="3EC714B1" w14:textId="77777777" w:rsidR="00A20E1D" w:rsidRDefault="00000000">
            <w:r>
              <w:rPr>
                <w:sz w:val="14"/>
              </w:rPr>
              <w:t>Payment method functionality was blocked, affecting complete Checkout verification across environments.</w:t>
            </w:r>
          </w:p>
        </w:tc>
      </w:tr>
    </w:tbl>
    <w:p w14:paraId="01C6BE57" w14:textId="77777777" w:rsidR="00A20E1D" w:rsidRDefault="00A20E1D">
      <w:pPr>
        <w:spacing w:after="20"/>
      </w:pPr>
    </w:p>
    <w:p w14:paraId="4080B6CB" w14:textId="77777777" w:rsidR="00A20E1D" w:rsidRDefault="00000000">
      <w:pPr>
        <w:pStyle w:val="Heading1"/>
      </w:pPr>
      <w:r>
        <w:t>5. Blocking Themes and Limitations</w:t>
      </w:r>
    </w:p>
    <w:p w14:paraId="24F16384" w14:textId="77777777" w:rsidR="00A20E1D" w:rsidRDefault="00000000">
      <w:pPr>
        <w:pStyle w:val="ListBullet"/>
      </w:pPr>
      <w:r>
        <w:t>Checkout/payment limitation in the demo environment blocked payment-method selection and complete checkout verification; this also prevented verification of order-dependent features.</w:t>
      </w:r>
    </w:p>
    <w:p w14:paraId="5B837A4C" w14:textId="77777777" w:rsidR="00A20E1D" w:rsidRDefault="00000000">
      <w:pPr>
        <w:pStyle w:val="ListBullet"/>
      </w:pPr>
      <w:r>
        <w:t>Order-dependent scenarios blocked: Order History, Subscriptions, Downloads, Reward Points, Returned Requests, and Your Transactions.</w:t>
      </w:r>
    </w:p>
    <w:p w14:paraId="5DF78A0D" w14:textId="77777777" w:rsidR="00A20E1D" w:rsidRDefault="00000000">
      <w:pPr>
        <w:pStyle w:val="ListBullet"/>
      </w:pPr>
      <w:r>
        <w:t>Missing inactive-account credentials blocked the inactive-login test (TC_LG_016).</w:t>
      </w:r>
    </w:p>
    <w:p w14:paraId="7C7809C2" w14:textId="77777777" w:rsidR="00A20E1D" w:rsidRDefault="00000000">
      <w:pPr>
        <w:pStyle w:val="ListBullet"/>
      </w:pPr>
      <w:r>
        <w:t>Missing client/product data blocked product-weight validation and coupon/gift-certificate cases in the Cart module.</w:t>
      </w:r>
    </w:p>
    <w:p w14:paraId="241B4D0B" w14:textId="77777777" w:rsidR="00A20E1D" w:rsidRDefault="00000000">
      <w:pPr>
        <w:pStyle w:val="ListBullet"/>
      </w:pPr>
      <w:r>
        <w:t>The workbook records test execution outcomes, but it does not establish that all defects have been fixed or retested.</w:t>
      </w:r>
    </w:p>
    <w:p w14:paraId="46675252" w14:textId="77777777" w:rsidR="00A20E1D" w:rsidRDefault="00000000">
      <w:pPr>
        <w:pStyle w:val="Heading1"/>
      </w:pPr>
      <w:r>
        <w:t>6. Exit Criteria Assessment</w:t>
      </w:r>
    </w:p>
    <w:tbl>
      <w:tblPr>
        <w:tblStyle w:val="TableGrid"/>
        <w:tblW w:w="0" w:type="auto"/>
        <w:jc w:val="center"/>
        <w:tblLook w:val="04A0" w:firstRow="1" w:lastRow="0" w:firstColumn="1" w:lastColumn="0" w:noHBand="0" w:noVBand="1"/>
      </w:tblPr>
      <w:tblGrid>
        <w:gridCol w:w="2880"/>
        <w:gridCol w:w="1872"/>
        <w:gridCol w:w="5472"/>
      </w:tblGrid>
      <w:tr w:rsidR="00A20E1D" w14:paraId="033BA3E6" w14:textId="77777777">
        <w:trPr>
          <w:jc w:val="center"/>
        </w:trPr>
        <w:tc>
          <w:tcPr>
            <w:tcW w:w="2880" w:type="dxa"/>
            <w:shd w:val="clear" w:color="auto" w:fill="244062"/>
            <w:vAlign w:val="center"/>
          </w:tcPr>
          <w:p w14:paraId="04CDFDE4" w14:textId="77777777" w:rsidR="00A20E1D" w:rsidRDefault="00000000">
            <w:r>
              <w:rPr>
                <w:b/>
                <w:color w:val="FFFFFF"/>
                <w:sz w:val="16"/>
              </w:rPr>
              <w:t>Exit criterion</w:t>
            </w:r>
          </w:p>
        </w:tc>
        <w:tc>
          <w:tcPr>
            <w:tcW w:w="1872" w:type="dxa"/>
            <w:shd w:val="clear" w:color="auto" w:fill="244062"/>
            <w:vAlign w:val="center"/>
          </w:tcPr>
          <w:p w14:paraId="6D91CF18" w14:textId="77777777" w:rsidR="00A20E1D" w:rsidRDefault="00000000">
            <w:r>
              <w:rPr>
                <w:b/>
                <w:color w:val="FFFFFF"/>
                <w:sz w:val="16"/>
              </w:rPr>
              <w:t>Assessment</w:t>
            </w:r>
          </w:p>
        </w:tc>
        <w:tc>
          <w:tcPr>
            <w:tcW w:w="5472" w:type="dxa"/>
            <w:shd w:val="clear" w:color="auto" w:fill="244062"/>
            <w:vAlign w:val="center"/>
          </w:tcPr>
          <w:p w14:paraId="0DC2BF90" w14:textId="77777777" w:rsidR="00A20E1D" w:rsidRDefault="00000000">
            <w:r>
              <w:rPr>
                <w:b/>
                <w:color w:val="FFFFFF"/>
                <w:sz w:val="16"/>
              </w:rPr>
              <w:t>Rationale</w:t>
            </w:r>
          </w:p>
        </w:tc>
      </w:tr>
      <w:tr w:rsidR="00A20E1D" w14:paraId="15A715F7" w14:textId="77777777">
        <w:trPr>
          <w:jc w:val="center"/>
        </w:trPr>
        <w:tc>
          <w:tcPr>
            <w:tcW w:w="2880" w:type="dxa"/>
            <w:vAlign w:val="center"/>
          </w:tcPr>
          <w:p w14:paraId="220B64F4" w14:textId="77777777" w:rsidR="00A20E1D" w:rsidRDefault="00000000">
            <w:r>
              <w:rPr>
                <w:sz w:val="16"/>
              </w:rPr>
              <w:t>Planned execution documented</w:t>
            </w:r>
          </w:p>
        </w:tc>
        <w:tc>
          <w:tcPr>
            <w:tcW w:w="1872" w:type="dxa"/>
            <w:vAlign w:val="center"/>
          </w:tcPr>
          <w:p w14:paraId="2A2CB98A" w14:textId="77777777" w:rsidR="00A20E1D" w:rsidRDefault="00000000">
            <w:r>
              <w:rPr>
                <w:sz w:val="16"/>
              </w:rPr>
              <w:t>Met for recorded scope</w:t>
            </w:r>
          </w:p>
        </w:tc>
        <w:tc>
          <w:tcPr>
            <w:tcW w:w="5472" w:type="dxa"/>
            <w:vAlign w:val="center"/>
          </w:tcPr>
          <w:p w14:paraId="10D6A5E6" w14:textId="4FD95A52" w:rsidR="00A20E1D" w:rsidRDefault="00000000">
            <w:r>
              <w:rPr>
                <w:sz w:val="16"/>
              </w:rPr>
              <w:t>491 execution rows recorded across 3</w:t>
            </w:r>
            <w:r w:rsidR="00A42BE0">
              <w:rPr>
                <w:sz w:val="16"/>
              </w:rPr>
              <w:t>8</w:t>
            </w:r>
            <w:r>
              <w:rPr>
                <w:sz w:val="16"/>
              </w:rPr>
              <w:t xml:space="preserve"> data-bearing worksheets.</w:t>
            </w:r>
          </w:p>
        </w:tc>
      </w:tr>
      <w:tr w:rsidR="00A20E1D" w14:paraId="36254457" w14:textId="77777777">
        <w:trPr>
          <w:jc w:val="center"/>
        </w:trPr>
        <w:tc>
          <w:tcPr>
            <w:tcW w:w="2880" w:type="dxa"/>
            <w:shd w:val="clear" w:color="auto" w:fill="F2F5F9"/>
            <w:vAlign w:val="center"/>
          </w:tcPr>
          <w:p w14:paraId="46025B0E" w14:textId="77777777" w:rsidR="00A20E1D" w:rsidRDefault="00000000">
            <w:r>
              <w:rPr>
                <w:sz w:val="16"/>
              </w:rPr>
              <w:t>All tests passed</w:t>
            </w:r>
          </w:p>
        </w:tc>
        <w:tc>
          <w:tcPr>
            <w:tcW w:w="1872" w:type="dxa"/>
            <w:shd w:val="clear" w:color="auto" w:fill="F2F5F9"/>
            <w:vAlign w:val="center"/>
          </w:tcPr>
          <w:p w14:paraId="636BF602" w14:textId="77777777" w:rsidR="00A20E1D" w:rsidRDefault="00000000">
            <w:r>
              <w:rPr>
                <w:sz w:val="16"/>
              </w:rPr>
              <w:t>Not met</w:t>
            </w:r>
          </w:p>
        </w:tc>
        <w:tc>
          <w:tcPr>
            <w:tcW w:w="5472" w:type="dxa"/>
            <w:shd w:val="clear" w:color="auto" w:fill="F2F5F9"/>
            <w:vAlign w:val="center"/>
          </w:tcPr>
          <w:p w14:paraId="3FC9A755" w14:textId="77777777" w:rsidR="00A20E1D" w:rsidRDefault="00000000">
            <w:r>
              <w:rPr>
                <w:sz w:val="16"/>
              </w:rPr>
              <w:t>11 failed rows remain.</w:t>
            </w:r>
          </w:p>
        </w:tc>
      </w:tr>
      <w:tr w:rsidR="00A20E1D" w14:paraId="0D2D6FD6" w14:textId="77777777">
        <w:trPr>
          <w:jc w:val="center"/>
        </w:trPr>
        <w:tc>
          <w:tcPr>
            <w:tcW w:w="2880" w:type="dxa"/>
            <w:vAlign w:val="center"/>
          </w:tcPr>
          <w:p w14:paraId="4EBB9CFD" w14:textId="77777777" w:rsidR="00A20E1D" w:rsidRDefault="00000000">
            <w:r>
              <w:rPr>
                <w:sz w:val="16"/>
              </w:rPr>
              <w:t>All blocking dependencies resolved</w:t>
            </w:r>
          </w:p>
        </w:tc>
        <w:tc>
          <w:tcPr>
            <w:tcW w:w="1872" w:type="dxa"/>
            <w:vAlign w:val="center"/>
          </w:tcPr>
          <w:p w14:paraId="0E827885" w14:textId="77777777" w:rsidR="00A20E1D" w:rsidRDefault="00000000">
            <w:r>
              <w:rPr>
                <w:sz w:val="16"/>
              </w:rPr>
              <w:t>Not met</w:t>
            </w:r>
          </w:p>
        </w:tc>
        <w:tc>
          <w:tcPr>
            <w:tcW w:w="5472" w:type="dxa"/>
            <w:vAlign w:val="center"/>
          </w:tcPr>
          <w:p w14:paraId="3E563B4B" w14:textId="77777777" w:rsidR="00A20E1D" w:rsidRDefault="00000000">
            <w:r>
              <w:rPr>
                <w:sz w:val="16"/>
              </w:rPr>
              <w:t>14 blocked rows remain.</w:t>
            </w:r>
          </w:p>
        </w:tc>
      </w:tr>
      <w:tr w:rsidR="00A20E1D" w14:paraId="6097C411" w14:textId="77777777">
        <w:trPr>
          <w:jc w:val="center"/>
        </w:trPr>
        <w:tc>
          <w:tcPr>
            <w:tcW w:w="2880" w:type="dxa"/>
            <w:shd w:val="clear" w:color="auto" w:fill="F2F5F9"/>
            <w:vAlign w:val="center"/>
          </w:tcPr>
          <w:p w14:paraId="23281213" w14:textId="77777777" w:rsidR="00A20E1D" w:rsidRDefault="00000000">
            <w:r>
              <w:rPr>
                <w:sz w:val="16"/>
              </w:rPr>
              <w:t>All reported defects fixed and retested</w:t>
            </w:r>
          </w:p>
        </w:tc>
        <w:tc>
          <w:tcPr>
            <w:tcW w:w="1872" w:type="dxa"/>
            <w:shd w:val="clear" w:color="auto" w:fill="F2F5F9"/>
            <w:vAlign w:val="center"/>
          </w:tcPr>
          <w:p w14:paraId="534A389F" w14:textId="77777777" w:rsidR="00A20E1D" w:rsidRDefault="00000000">
            <w:r>
              <w:rPr>
                <w:sz w:val="16"/>
              </w:rPr>
              <w:t>Not met / pending</w:t>
            </w:r>
          </w:p>
        </w:tc>
        <w:tc>
          <w:tcPr>
            <w:tcW w:w="5472" w:type="dxa"/>
            <w:shd w:val="clear" w:color="auto" w:fill="F2F5F9"/>
            <w:vAlign w:val="center"/>
          </w:tcPr>
          <w:p w14:paraId="616AFDCE" w14:textId="77777777" w:rsidR="00A20E1D" w:rsidRDefault="00000000">
            <w:r>
              <w:rPr>
                <w:sz w:val="16"/>
              </w:rPr>
              <w:t>No developer fix or retest evidence is provided in the execution workbook.</w:t>
            </w:r>
          </w:p>
        </w:tc>
      </w:tr>
      <w:tr w:rsidR="00A20E1D" w14:paraId="24AE0E4F" w14:textId="77777777">
        <w:trPr>
          <w:jc w:val="center"/>
        </w:trPr>
        <w:tc>
          <w:tcPr>
            <w:tcW w:w="2880" w:type="dxa"/>
            <w:vAlign w:val="center"/>
          </w:tcPr>
          <w:p w14:paraId="3949A029" w14:textId="77777777" w:rsidR="00A20E1D" w:rsidRDefault="00000000">
            <w:r>
              <w:rPr>
                <w:sz w:val="16"/>
              </w:rPr>
              <w:t>Testing cycle can be administratively closed</w:t>
            </w:r>
          </w:p>
        </w:tc>
        <w:tc>
          <w:tcPr>
            <w:tcW w:w="1872" w:type="dxa"/>
            <w:vAlign w:val="center"/>
          </w:tcPr>
          <w:p w14:paraId="58921285" w14:textId="77777777" w:rsidR="00A20E1D" w:rsidRDefault="00000000">
            <w:r>
              <w:rPr>
                <w:sz w:val="16"/>
              </w:rPr>
              <w:t>Conditional</w:t>
            </w:r>
          </w:p>
        </w:tc>
        <w:tc>
          <w:tcPr>
            <w:tcW w:w="5472" w:type="dxa"/>
            <w:vAlign w:val="center"/>
          </w:tcPr>
          <w:p w14:paraId="76DD590C" w14:textId="77777777" w:rsidR="00A20E1D" w:rsidRDefault="00000000">
            <w:r>
              <w:rPr>
                <w:sz w:val="16"/>
              </w:rPr>
              <w:t>Can be closed as execution completed with open defects and blocked cases explicitly carried forward.</w:t>
            </w:r>
          </w:p>
        </w:tc>
      </w:tr>
      <w:tr w:rsidR="00A20E1D" w14:paraId="7B1F0FD5" w14:textId="77777777">
        <w:trPr>
          <w:jc w:val="center"/>
        </w:trPr>
        <w:tc>
          <w:tcPr>
            <w:tcW w:w="2880" w:type="dxa"/>
            <w:shd w:val="clear" w:color="auto" w:fill="F2F5F9"/>
            <w:vAlign w:val="center"/>
          </w:tcPr>
          <w:p w14:paraId="4467A45F" w14:textId="77777777" w:rsidR="00A20E1D" w:rsidRDefault="00000000">
            <w:r>
              <w:rPr>
                <w:sz w:val="16"/>
              </w:rPr>
              <w:t>Application certified defect-free</w:t>
            </w:r>
          </w:p>
        </w:tc>
        <w:tc>
          <w:tcPr>
            <w:tcW w:w="1872" w:type="dxa"/>
            <w:shd w:val="clear" w:color="auto" w:fill="F2F5F9"/>
            <w:vAlign w:val="center"/>
          </w:tcPr>
          <w:p w14:paraId="5719A8C7" w14:textId="77777777" w:rsidR="00A20E1D" w:rsidRDefault="00000000">
            <w:r>
              <w:rPr>
                <w:sz w:val="16"/>
              </w:rPr>
              <w:t>Not met</w:t>
            </w:r>
          </w:p>
        </w:tc>
        <w:tc>
          <w:tcPr>
            <w:tcW w:w="5472" w:type="dxa"/>
            <w:shd w:val="clear" w:color="auto" w:fill="F2F5F9"/>
            <w:vAlign w:val="center"/>
          </w:tcPr>
          <w:p w14:paraId="0E6CB316" w14:textId="77777777" w:rsidR="00A20E1D" w:rsidRDefault="00000000">
            <w:r>
              <w:rPr>
                <w:sz w:val="16"/>
              </w:rPr>
              <w:t>Open defects and unverified blocked scenarios prevent this conclusion.</w:t>
            </w:r>
          </w:p>
        </w:tc>
      </w:tr>
    </w:tbl>
    <w:p w14:paraId="71AF4B19" w14:textId="77777777" w:rsidR="00A20E1D" w:rsidRDefault="00A20E1D">
      <w:pPr>
        <w:spacing w:after="20"/>
      </w:pPr>
    </w:p>
    <w:p w14:paraId="6CE0ED7F" w14:textId="77777777" w:rsidR="00A20E1D" w:rsidRDefault="00000000">
      <w:pPr>
        <w:pStyle w:val="Heading1"/>
      </w:pPr>
      <w:r>
        <w:t>7. Data Quality Notes and Reconciliation</w:t>
      </w:r>
    </w:p>
    <w:p w14:paraId="0C04253D" w14:textId="66B934DB" w:rsidR="00A20E1D" w:rsidRDefault="00000000">
      <w:pPr>
        <w:pStyle w:val="ListBullet"/>
      </w:pPr>
      <w:r>
        <w:t xml:space="preserve">The workbook </w:t>
      </w:r>
      <w:r w:rsidR="007C2518">
        <w:t>has</w:t>
      </w:r>
      <w:r>
        <w:t xml:space="preserve"> 'Vision History' workshee</w:t>
      </w:r>
      <w:r w:rsidR="007C2518">
        <w:t>t.</w:t>
      </w:r>
    </w:p>
    <w:p w14:paraId="161551A1" w14:textId="77777777" w:rsidR="00A20E1D" w:rsidRDefault="00000000">
      <w:pPr>
        <w:pStyle w:val="ListBullet"/>
      </w:pPr>
      <w:r>
        <w:t>Repeated test case IDs occur across different worksheets (for example, wishlist/affiliate-account cases). Therefore, totals represent recorded execution rows, not a deduplicated count of globally unique test-case IDs.</w:t>
      </w:r>
    </w:p>
    <w:p w14:paraId="4AE9575E" w14:textId="77777777" w:rsidR="00A20E1D" w:rsidRDefault="00000000">
      <w:pPr>
        <w:pStyle w:val="ListBullet"/>
      </w:pPr>
      <w:r>
        <w:t>TC_RF_031's workbook comment says the Privacy Policy validation message was not red. The confirmed defect description supplied in conversation is more specific: no Privacy Policy validation message is displayed when the policy is unchecked. The defect register uses the confirmed description.</w:t>
      </w:r>
    </w:p>
    <w:p w14:paraId="74C98EBB" w14:textId="77777777" w:rsidR="00A20E1D" w:rsidRDefault="00000000">
      <w:pPr>
        <w:pStyle w:val="ListBullet"/>
      </w:pPr>
      <w:r>
        <w:lastRenderedPageBreak/>
        <w:t>TC_LG_015's workbook comment says 'User is getting logged out', which conflicts with the confirmed defect description: after logout, using browser Back returns the user to a logged-in state. The defect register uses the confirmed description; verify/update the execution sheet for consistency.</w:t>
      </w:r>
    </w:p>
    <w:p w14:paraId="7375971D" w14:textId="77777777" w:rsidR="00A20E1D" w:rsidRDefault="00000000">
      <w:pPr>
        <w:pStyle w:val="ListBullet"/>
      </w:pPr>
      <w:r>
        <w:t>TC_SRCH_006 behavior depends partly on the search configuration. Before closing the defect, confirm the expected configuration/requirements and reproduce the random/unrelated results.</w:t>
      </w:r>
    </w:p>
    <w:p w14:paraId="0133250E" w14:textId="77777777" w:rsidR="00A20E1D" w:rsidRDefault="00000000">
      <w:pPr>
        <w:pStyle w:val="ListBullet"/>
      </w:pPr>
      <w:r>
        <w:t>The workbook's recorded priority for TC_LG_015 is P2. The defect register preserves P2.</w:t>
      </w:r>
    </w:p>
    <w:p w14:paraId="222144C2" w14:textId="77777777" w:rsidR="00A20E1D" w:rsidRDefault="00000000">
      <w:pPr>
        <w:pStyle w:val="Heading1"/>
      </w:pPr>
      <w:r>
        <w:t>8. Recommendations and Next Steps</w:t>
      </w:r>
    </w:p>
    <w:p w14:paraId="71578291" w14:textId="77777777" w:rsidR="00A20E1D" w:rsidRDefault="00000000">
      <w:pPr>
        <w:pStyle w:val="ListNumber"/>
      </w:pPr>
      <w:r>
        <w:t>Log and track OC_BUG_1 through OC_BUG_11 as open defects; assign owners and target fixes when developer support becomes available.</w:t>
      </w:r>
    </w:p>
    <w:p w14:paraId="4538F3F1" w14:textId="77777777" w:rsidR="00A20E1D" w:rsidRDefault="00000000">
      <w:pPr>
        <w:pStyle w:val="ListNumber"/>
      </w:pPr>
      <w:r>
        <w:t>Prioritize P2 defects and assess business impact; do not treat P3 defects as resolved simply because the test cycle is closed.</w:t>
      </w:r>
    </w:p>
    <w:p w14:paraId="34F33F24" w14:textId="77777777" w:rsidR="00A20E1D" w:rsidRDefault="00000000">
      <w:pPr>
        <w:pStyle w:val="ListNumber"/>
      </w:pPr>
      <w:r>
        <w:t>After fixes, rerun the associated failed test cases and relevant regression tests, updating actual results and attaching evidence.</w:t>
      </w:r>
    </w:p>
    <w:p w14:paraId="72CA12B4" w14:textId="77777777" w:rsidR="00A20E1D" w:rsidRDefault="00000000">
      <w:pPr>
        <w:pStyle w:val="ListNumber"/>
      </w:pPr>
      <w:r>
        <w:t>Resolve blocked prerequisites: provide inactive-account credentials, product weight and coupon/gift-certificate test data, and a workable payment/checkout path.</w:t>
      </w:r>
    </w:p>
    <w:p w14:paraId="4D3C804C" w14:textId="77777777" w:rsidR="00A20E1D" w:rsidRDefault="00000000">
      <w:pPr>
        <w:pStyle w:val="ListNumber"/>
      </w:pPr>
      <w:r>
        <w:t>Re-execute the blocked order-dependent tests after a test order or equivalent supported demo data can be created.</w:t>
      </w:r>
    </w:p>
    <w:p w14:paraId="2512B5A8" w14:textId="77777777" w:rsidR="00A20E1D" w:rsidRDefault="00000000">
      <w:pPr>
        <w:pStyle w:val="ListNumber"/>
      </w:pPr>
      <w:r>
        <w:t>Correct inconsistent comments/results in TC_RF_031 and TC_LG_015 and clarify the intended search configuration for TC_SRCH_006.</w:t>
      </w:r>
    </w:p>
    <w:p w14:paraId="59CFC3E6" w14:textId="77777777" w:rsidR="00A20E1D" w:rsidRDefault="00000000">
      <w:pPr>
        <w:pStyle w:val="ListNumber"/>
      </w:pPr>
      <w:r>
        <w:t>Maintain a traceable sign-off recording the open-defect list, accepted risks, blocked tests, and the person authorizing conditional closure.</w:t>
      </w:r>
    </w:p>
    <w:p w14:paraId="129B2E8A" w14:textId="77777777" w:rsidR="00A20E1D" w:rsidRDefault="00000000">
      <w:pPr>
        <w:pStyle w:val="Heading1"/>
      </w:pPr>
      <w:r>
        <w:t>9. Final Closure Decision</w:t>
      </w:r>
    </w:p>
    <w:p w14:paraId="665531C2" w14:textId="77777777" w:rsidR="00A20E1D" w:rsidRDefault="00000000">
      <w:r>
        <w:rPr>
          <w:b/>
          <w:color w:val="9C0006"/>
        </w:rPr>
        <w:t>Recommended status: TESTING CLOSED — DEFECTS OPEN; RETESTING AND BLOCKED-CASE EXECUTION PENDING</w:t>
      </w:r>
    </w:p>
    <w:p w14:paraId="6D62C035" w14:textId="77777777" w:rsidR="00A20E1D" w:rsidRDefault="00000000">
      <w:r>
        <w:t>This status means the currently available test execution has been documented and summarized. It does not mean that all requirements passed, that the application is defect-free, or that release approval is granted. Final release sign-off should remain conditional on defect triage, risk acceptance, and completion of blocked scenarios where required.</w:t>
      </w:r>
    </w:p>
    <w:p w14:paraId="00749E34" w14:textId="77777777" w:rsidR="00A20E1D" w:rsidRDefault="00000000">
      <w:r>
        <w:t>Prepared from: Exe Tcs.xlsx and defect clarifications supplied in the conversation.</w:t>
      </w:r>
    </w:p>
    <w:p w14:paraId="14E5E891" w14:textId="77777777" w:rsidR="00A20E1D" w:rsidRDefault="00000000">
      <w:r>
        <w:t>Sign-off fields: QA Owner: ____________________   Project/Business Owner: ____________________   Date: ____________________</w:t>
      </w:r>
    </w:p>
    <w:sectPr w:rsidR="00A20E1D"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306B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226742"/>
    <w:lvl w:ilvl="0">
      <w:start w:val="1"/>
      <w:numFmt w:val="bullet"/>
      <w:pStyle w:val="ListBullet"/>
      <w:lvlText w:val=""/>
      <w:lvlJc w:val="left"/>
      <w:pPr>
        <w:tabs>
          <w:tab w:val="num" w:pos="360"/>
        </w:tabs>
        <w:ind w:left="360" w:hanging="360"/>
      </w:pPr>
      <w:rPr>
        <w:rFonts w:ascii="Symbol" w:hAnsi="Symbol" w:hint="default"/>
      </w:rPr>
    </w:lvl>
  </w:abstractNum>
  <w:num w:numId="1" w16cid:durableId="726145273">
    <w:abstractNumId w:val="8"/>
  </w:num>
  <w:num w:numId="2" w16cid:durableId="1231303939">
    <w:abstractNumId w:val="6"/>
  </w:num>
  <w:num w:numId="3" w16cid:durableId="1206017480">
    <w:abstractNumId w:val="5"/>
  </w:num>
  <w:num w:numId="4" w16cid:durableId="1617327195">
    <w:abstractNumId w:val="4"/>
  </w:num>
  <w:num w:numId="5" w16cid:durableId="1511724598">
    <w:abstractNumId w:val="7"/>
  </w:num>
  <w:num w:numId="6" w16cid:durableId="755132933">
    <w:abstractNumId w:val="3"/>
  </w:num>
  <w:num w:numId="7" w16cid:durableId="1154880698">
    <w:abstractNumId w:val="2"/>
  </w:num>
  <w:num w:numId="8" w16cid:durableId="863984837">
    <w:abstractNumId w:val="1"/>
  </w:num>
  <w:num w:numId="9" w16cid:durableId="180245247">
    <w:abstractNumId w:val="0"/>
  </w:num>
  <w:num w:numId="10" w16cid:durableId="220940897">
    <w:abstractNumId w:val="7"/>
  </w:num>
  <w:num w:numId="11" w16cid:durableId="1132138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CE5"/>
    <w:rsid w:val="007C2518"/>
    <w:rsid w:val="00946C5A"/>
    <w:rsid w:val="00A20E1D"/>
    <w:rsid w:val="00A42BE0"/>
    <w:rsid w:val="00AA1D8D"/>
    <w:rsid w:val="00B15B6D"/>
    <w:rsid w:val="00B47730"/>
    <w:rsid w:val="00CA263A"/>
    <w:rsid w:val="00CB0664"/>
    <w:rsid w:val="00E31E8B"/>
    <w:rsid w:val="00E405A5"/>
    <w:rsid w:val="00F55C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E9C41"/>
  <w14:defaultImageDpi w14:val="300"/>
  <w15:docId w15:val="{7B2DF36A-C704-44E8-8CD6-654E5797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2015</Words>
  <Characters>11491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B</cp:lastModifiedBy>
  <cp:revision>12</cp:revision>
  <dcterms:created xsi:type="dcterms:W3CDTF">2013-12-23T23:15:00Z</dcterms:created>
  <dcterms:modified xsi:type="dcterms:W3CDTF">2026-10-23T12:30:00Z</dcterms:modified>
  <cp:category/>
</cp:coreProperties>
</file>